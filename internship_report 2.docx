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F7978" w14:textId="77777777" w:rsidR="00D11FF6" w:rsidRDefault="00000000">
      <w:pPr>
        <w:spacing w:before="200" w:after="80"/>
        <w:jc w:val="center"/>
      </w:pPr>
      <w:r>
        <w:rPr>
          <w:b/>
          <w:sz w:val="28"/>
        </w:rPr>
        <w:t>INTERNSHIP REPORT</w:t>
      </w:r>
      <w:r>
        <w:rPr>
          <w:b/>
          <w:sz w:val="28"/>
        </w:rPr>
        <w:br/>
        <w:t>ON</w:t>
      </w:r>
    </w:p>
    <w:p w14:paraId="6863DAC4" w14:textId="77777777" w:rsidR="00D11FF6" w:rsidRDefault="00000000">
      <w:pPr>
        <w:spacing w:before="120" w:after="80"/>
        <w:jc w:val="center"/>
      </w:pPr>
      <w:r>
        <w:rPr>
          <w:b/>
          <w:sz w:val="32"/>
        </w:rPr>
        <w:t>C++ PROGRAMMING INTERNSHIP</w:t>
      </w:r>
    </w:p>
    <w:p w14:paraId="59CC79CD" w14:textId="77777777" w:rsidR="00D11FF6" w:rsidRDefault="00000000">
      <w:pPr>
        <w:spacing w:after="400"/>
        <w:jc w:val="center"/>
      </w:pPr>
      <w:r>
        <w:t>Comprehensive Technical Summary &amp; Practical Software Development at CodSoft</w:t>
      </w:r>
    </w:p>
    <w:p w14:paraId="14699D32" w14:textId="77777777" w:rsidR="00D11FF6" w:rsidRDefault="00000000">
      <w:pPr>
        <w:spacing w:after="80"/>
        <w:jc w:val="center"/>
      </w:pPr>
      <w:r>
        <w:rPr>
          <w:sz w:val="23"/>
        </w:rPr>
        <w:t>Submitted to</w:t>
      </w:r>
      <w:r>
        <w:rPr>
          <w:sz w:val="23"/>
        </w:rPr>
        <w:br/>
      </w:r>
      <w:r>
        <w:rPr>
          <w:b/>
          <w:sz w:val="25"/>
        </w:rPr>
        <w:t>School of Computer Science and Engineering</w:t>
      </w:r>
      <w:r>
        <w:rPr>
          <w:b/>
          <w:sz w:val="25"/>
        </w:rPr>
        <w:br/>
        <w:t>IILM University, Greater Noida, U.P.</w:t>
      </w:r>
    </w:p>
    <w:p w14:paraId="32C033F9" w14:textId="77777777" w:rsidR="00D11FF6" w:rsidRDefault="00000000">
      <w:pPr>
        <w:spacing w:before="320" w:after="480"/>
        <w:jc w:val="center"/>
      </w:pPr>
      <w:r>
        <w:rPr>
          <w:i/>
          <w:sz w:val="22"/>
        </w:rPr>
        <w:t>In partial fulfillment of the requirement for the award of degree of</w:t>
      </w:r>
      <w:r>
        <w:rPr>
          <w:i/>
          <w:sz w:val="22"/>
        </w:rPr>
        <w:br/>
      </w:r>
      <w:r>
        <w:rPr>
          <w:b/>
          <w:sz w:val="25"/>
        </w:rPr>
        <w:t>BACHELOR OF TECHNOLOGY</w:t>
      </w:r>
      <w:r>
        <w:rPr>
          <w:b/>
          <w:sz w:val="25"/>
        </w:rPr>
        <w:br/>
        <w:t>IN</w:t>
      </w:r>
      <w:r>
        <w:rPr>
          <w:b/>
          <w:sz w:val="25"/>
        </w:rPr>
        <w:br/>
        <w:t>COMPUTER SCIENCE &amp; ENGINEERING</w:t>
      </w:r>
    </w:p>
    <w:p w14:paraId="1296A2C3" w14:textId="170C2F72" w:rsidR="00D11FF6" w:rsidRDefault="00000000" w:rsidP="00934CE2">
      <w:pPr>
        <w:spacing w:before="600" w:after="400"/>
        <w:ind w:left="2880" w:firstLine="720"/>
      </w:pPr>
      <w:r>
        <w:rPr>
          <w:sz w:val="23"/>
        </w:rPr>
        <w:t>Submitted By:</w:t>
      </w:r>
      <w:r>
        <w:rPr>
          <w:sz w:val="23"/>
        </w:rPr>
        <w:br/>
        <w:t xml:space="preserve">Name of Student: </w:t>
      </w:r>
      <w:r w:rsidR="006A606E">
        <w:rPr>
          <w:b/>
          <w:sz w:val="23"/>
        </w:rPr>
        <w:t>KUMAR JAIPUSHP</w:t>
      </w:r>
      <w:r>
        <w:rPr>
          <w:b/>
          <w:sz w:val="23"/>
        </w:rPr>
        <w:br/>
      </w:r>
      <w:r>
        <w:rPr>
          <w:sz w:val="23"/>
        </w:rPr>
        <w:t xml:space="preserve">Enrollment / Roll No.: </w:t>
      </w:r>
      <w:r>
        <w:rPr>
          <w:b/>
          <w:sz w:val="23"/>
        </w:rPr>
        <w:t>25SCS100300</w:t>
      </w:r>
      <w:r w:rsidR="006A606E">
        <w:rPr>
          <w:b/>
          <w:sz w:val="23"/>
        </w:rPr>
        <w:t>1283</w:t>
      </w:r>
      <w:r>
        <w:rPr>
          <w:b/>
          <w:sz w:val="23"/>
        </w:rPr>
        <w:br/>
      </w:r>
      <w:r>
        <w:rPr>
          <w:sz w:val="23"/>
        </w:rPr>
        <w:t xml:space="preserve">Host Organization: </w:t>
      </w:r>
      <w:proofErr w:type="spellStart"/>
      <w:r>
        <w:rPr>
          <w:b/>
          <w:sz w:val="23"/>
        </w:rPr>
        <w:t>CodSoft</w:t>
      </w:r>
      <w:proofErr w:type="spellEnd"/>
      <w:r>
        <w:rPr>
          <w:b/>
          <w:sz w:val="23"/>
        </w:rPr>
        <w:br/>
      </w:r>
      <w:r>
        <w:rPr>
          <w:sz w:val="23"/>
        </w:rPr>
        <w:t xml:space="preserve">Academic Program: </w:t>
      </w:r>
      <w:proofErr w:type="gramStart"/>
      <w:r>
        <w:rPr>
          <w:b/>
          <w:sz w:val="23"/>
        </w:rPr>
        <w:t>B.Tech</w:t>
      </w:r>
      <w:proofErr w:type="gramEnd"/>
      <w:r>
        <w:rPr>
          <w:b/>
          <w:sz w:val="23"/>
        </w:rPr>
        <w:t xml:space="preserve"> CSE — 3rd Sem</w:t>
      </w:r>
    </w:p>
    <w:p w14:paraId="37EEDB5F" w14:textId="77777777" w:rsidR="00D11FF6" w:rsidRDefault="00000000" w:rsidP="00934CE2">
      <w:pPr>
        <w:spacing w:before="600" w:after="0"/>
        <w:ind w:left="2160" w:firstLine="720"/>
      </w:pPr>
      <w:r>
        <w:rPr>
          <w:b/>
        </w:rPr>
        <w:t>Academic Session: 2026–2027</w:t>
      </w:r>
    </w:p>
    <w:p w14:paraId="61629EC1" w14:textId="77777777" w:rsidR="00D11FF6" w:rsidRDefault="00000000">
      <w:r>
        <w:br w:type="page"/>
      </w:r>
    </w:p>
    <w:p w14:paraId="1F714AC0" w14:textId="77777777" w:rsidR="00D11FF6" w:rsidRDefault="00000000" w:rsidP="001B068F">
      <w:pPr>
        <w:spacing w:before="240" w:after="240"/>
        <w:ind w:left="1440" w:firstLine="720"/>
      </w:pPr>
      <w:r>
        <w:rPr>
          <w:b/>
          <w:sz w:val="30"/>
        </w:rPr>
        <w:lastRenderedPageBreak/>
        <w:t>CANDIDATE’S DECLARATION</w:t>
      </w:r>
    </w:p>
    <w:p w14:paraId="584D6C29" w14:textId="229ED0E1" w:rsidR="00D11FF6" w:rsidRDefault="00000000">
      <w:pPr>
        <w:spacing w:after="120" w:line="360" w:lineRule="auto"/>
        <w:jc w:val="both"/>
      </w:pPr>
      <w:r>
        <w:t xml:space="preserve">I, </w:t>
      </w:r>
      <w:r w:rsidR="006A606E">
        <w:t>KUMAR JAIPUSHP</w:t>
      </w:r>
      <w:r>
        <w:t xml:space="preserve"> (Enrollment No. 25SCS100300</w:t>
      </w:r>
      <w:r w:rsidR="006A606E">
        <w:t>1283</w:t>
      </w:r>
      <w:r>
        <w:t>), do hereby declare that the internship report titled “C++ Programming Internship: Comprehensive Technical Summary &amp; Practical Software Development” has been completed by me to fulfill the requirement for the award of the degree of Bachelor of Technology in Computer Science and Engineering at IILM University, Greater Noida, U.P.</w:t>
      </w:r>
    </w:p>
    <w:p w14:paraId="2D3B3484" w14:textId="77777777" w:rsidR="00D11FF6" w:rsidRDefault="00000000">
      <w:pPr>
        <w:spacing w:after="120" w:line="360" w:lineRule="auto"/>
        <w:jc w:val="both"/>
      </w:pPr>
      <w:r>
        <w:t>All the references have been appropriately quoted and acknowledged, and I have not reproduced material verbatim from any other source without standard academic citation. I affirm that this report represents my own original internship work and has not been submitted previously to any other institute or university for any degree, diploma, or academic credit requirement. Further, I shall be solely responsible for any kind of copyright infringement or intellectual property discrepancy in this regard.</w:t>
      </w:r>
    </w:p>
    <w:p w14:paraId="535A7AB4" w14:textId="1F14EBB1" w:rsidR="00D11FF6" w:rsidRDefault="00000000">
      <w:pPr>
        <w:spacing w:before="800" w:after="0" w:line="336" w:lineRule="auto"/>
      </w:pPr>
      <w:r>
        <w:t>Signature: __________________________</w:t>
      </w:r>
      <w:r>
        <w:br/>
      </w:r>
      <w:r>
        <w:rPr>
          <w:b/>
        </w:rPr>
        <w:t xml:space="preserve">Student Name: </w:t>
      </w:r>
      <w:r w:rsidR="006A606E">
        <w:rPr>
          <w:b/>
        </w:rPr>
        <w:t>KUMAR JAIPUSHP</w:t>
      </w:r>
      <w:r>
        <w:rPr>
          <w:b/>
        </w:rPr>
        <w:br/>
        <w:t>Roll No.: 25SCS1003001</w:t>
      </w:r>
      <w:r w:rsidR="006A606E">
        <w:rPr>
          <w:b/>
        </w:rPr>
        <w:t>283</w:t>
      </w:r>
      <w:r>
        <w:rPr>
          <w:b/>
        </w:rPr>
        <w:br/>
      </w:r>
      <w:r>
        <w:t xml:space="preserve">Program: </w:t>
      </w:r>
      <w:proofErr w:type="gramStart"/>
      <w:r>
        <w:t>B.Tech</w:t>
      </w:r>
      <w:proofErr w:type="gramEnd"/>
      <w:r>
        <w:t xml:space="preserve"> CSE (3rd Semester)</w:t>
      </w:r>
      <w:r>
        <w:br/>
        <w:t xml:space="preserve">Date: </w:t>
      </w:r>
      <w:r w:rsidR="006A606E">
        <w:t>10</w:t>
      </w:r>
      <w:r>
        <w:t xml:space="preserve">th </w:t>
      </w:r>
      <w:r w:rsidR="006A606E">
        <w:t>September</w:t>
      </w:r>
      <w:r>
        <w:t xml:space="preserve"> 2026</w:t>
      </w:r>
      <w:r>
        <w:br/>
        <w:t>Place: Greater Noida, Uttar Pradesh</w:t>
      </w:r>
    </w:p>
    <w:p w14:paraId="5122218F" w14:textId="77777777" w:rsidR="00D11FF6" w:rsidRDefault="00000000">
      <w:r>
        <w:br w:type="page"/>
      </w:r>
    </w:p>
    <w:p w14:paraId="256E4072" w14:textId="77777777" w:rsidR="00D11FF6" w:rsidRDefault="00000000">
      <w:pPr>
        <w:spacing w:before="240" w:after="240"/>
        <w:jc w:val="center"/>
      </w:pPr>
      <w:r>
        <w:rPr>
          <w:b/>
          <w:sz w:val="30"/>
        </w:rPr>
        <w:lastRenderedPageBreak/>
        <w:t>ACKNOWLEDGEMENT</w:t>
      </w:r>
    </w:p>
    <w:p w14:paraId="11AB128F" w14:textId="77777777" w:rsidR="00D11FF6" w:rsidRDefault="00000000">
      <w:pPr>
        <w:spacing w:after="120" w:line="360" w:lineRule="auto"/>
        <w:jc w:val="both"/>
      </w:pPr>
      <w:r>
        <w:t>I am using this opportunity to express my gratitude to everyone who supported me throughout the Internship Program. I am thankful for their aspiring guidance, invaluably constructive criticism and friendly advice during this work. I am sincerely grateful to the mentors and technical coordinators at CodSoft for sharing their truthful and illuminating views on practical software development and modern C++ engineering.</w:t>
      </w:r>
    </w:p>
    <w:p w14:paraId="6AF3B3D1" w14:textId="77777777" w:rsidR="00D11FF6" w:rsidRDefault="00000000">
      <w:pPr>
        <w:spacing w:after="120" w:line="360" w:lineRule="auto"/>
        <w:jc w:val="both"/>
      </w:pPr>
      <w:r>
        <w:t>I express my sincere thanks to the faculty members and department leadership of the School of Computer Science and Engineering, IILM University, Greater Noida, for their continuous academic support, guidance, and encouragement throughout this internship.</w:t>
      </w:r>
    </w:p>
    <w:p w14:paraId="224637CA" w14:textId="77777777" w:rsidR="00D11FF6" w:rsidRDefault="00000000">
      <w:pPr>
        <w:spacing w:after="120" w:line="360" w:lineRule="auto"/>
        <w:jc w:val="both"/>
      </w:pPr>
      <w:r>
        <w:t>I express my gratitude to my parents for their blessings.</w:t>
      </w:r>
    </w:p>
    <w:p w14:paraId="7AD6F25B" w14:textId="68617816" w:rsidR="00D11FF6" w:rsidRDefault="00000000">
      <w:pPr>
        <w:spacing w:before="800" w:after="0" w:line="336" w:lineRule="auto"/>
      </w:pPr>
      <w:r>
        <w:t>Signature: __________________________</w:t>
      </w:r>
      <w:r>
        <w:br/>
      </w:r>
      <w:r>
        <w:rPr>
          <w:b/>
        </w:rPr>
        <w:t xml:space="preserve">Student Name: </w:t>
      </w:r>
      <w:r w:rsidR="006A606E">
        <w:rPr>
          <w:b/>
        </w:rPr>
        <w:t>KUMAR JAIPUSHP</w:t>
      </w:r>
      <w:r>
        <w:rPr>
          <w:b/>
        </w:rPr>
        <w:br/>
        <w:t>Roll No.: 25SCS1003001</w:t>
      </w:r>
      <w:r w:rsidR="006A606E">
        <w:rPr>
          <w:b/>
        </w:rPr>
        <w:t>283</w:t>
      </w:r>
      <w:r>
        <w:rPr>
          <w:b/>
        </w:rPr>
        <w:br/>
      </w:r>
      <w:r>
        <w:t>Department: School of Computer Science and Engineering</w:t>
      </w:r>
      <w:r>
        <w:br/>
        <w:t>IILM University, Greater Noida</w:t>
      </w:r>
    </w:p>
    <w:p w14:paraId="231C932F" w14:textId="77777777" w:rsidR="00D11FF6" w:rsidRDefault="00000000">
      <w:r>
        <w:br w:type="page"/>
      </w:r>
    </w:p>
    <w:p w14:paraId="1A472AF3" w14:textId="77777777" w:rsidR="00D11FF6" w:rsidRDefault="00000000">
      <w:pPr>
        <w:spacing w:before="240" w:after="240"/>
        <w:jc w:val="center"/>
      </w:pPr>
      <w:r>
        <w:rPr>
          <w:b/>
          <w:sz w:val="30"/>
        </w:rPr>
        <w:lastRenderedPageBreak/>
        <w:t>TABLE OF CONTENTS</w:t>
      </w:r>
    </w:p>
    <w:tbl>
      <w:tblPr>
        <w:tblW w:w="0" w:type="auto"/>
        <w:jc w:val="center"/>
        <w:tblLayout w:type="fixed"/>
        <w:tblLook w:val="04A0" w:firstRow="1" w:lastRow="0" w:firstColumn="1" w:lastColumn="0" w:noHBand="0" w:noVBand="1"/>
      </w:tblPr>
      <w:tblGrid>
        <w:gridCol w:w="1584"/>
        <w:gridCol w:w="6048"/>
        <w:gridCol w:w="1296"/>
      </w:tblGrid>
      <w:tr w:rsidR="00D11FF6" w14:paraId="41E24461" w14:textId="77777777">
        <w:trPr>
          <w:jc w:val="center"/>
        </w:trPr>
        <w:tc>
          <w:tcPr>
            <w:tcW w:w="1584" w:type="dxa"/>
            <w:shd w:val="clear" w:color="auto" w:fill="F2F2F2"/>
          </w:tcPr>
          <w:p w14:paraId="37475A95" w14:textId="77777777" w:rsidR="00D11FF6" w:rsidRDefault="00000000">
            <w:pPr>
              <w:spacing w:before="40" w:after="40"/>
              <w:jc w:val="center"/>
            </w:pPr>
            <w:r>
              <w:rPr>
                <w:b/>
                <w:sz w:val="22"/>
              </w:rPr>
              <w:t>Chapter No.</w:t>
            </w:r>
          </w:p>
        </w:tc>
        <w:tc>
          <w:tcPr>
            <w:tcW w:w="6048" w:type="dxa"/>
            <w:shd w:val="clear" w:color="auto" w:fill="F2F2F2"/>
          </w:tcPr>
          <w:p w14:paraId="476AE9B5" w14:textId="77777777" w:rsidR="00D11FF6" w:rsidRDefault="00000000">
            <w:pPr>
              <w:spacing w:before="40" w:after="40"/>
            </w:pPr>
            <w:r>
              <w:rPr>
                <w:b/>
                <w:sz w:val="22"/>
              </w:rPr>
              <w:t>Chapter Name / Topic</w:t>
            </w:r>
          </w:p>
        </w:tc>
        <w:tc>
          <w:tcPr>
            <w:tcW w:w="1296" w:type="dxa"/>
            <w:shd w:val="clear" w:color="auto" w:fill="F2F2F2"/>
          </w:tcPr>
          <w:p w14:paraId="6B94ADF3" w14:textId="77777777" w:rsidR="00D11FF6" w:rsidRDefault="00000000">
            <w:pPr>
              <w:spacing w:before="40" w:after="40"/>
              <w:jc w:val="center"/>
            </w:pPr>
            <w:r>
              <w:rPr>
                <w:b/>
                <w:sz w:val="22"/>
              </w:rPr>
              <w:t>Page Nos.</w:t>
            </w:r>
          </w:p>
        </w:tc>
      </w:tr>
      <w:tr w:rsidR="00D11FF6" w14:paraId="7AEA4BBE" w14:textId="77777777">
        <w:trPr>
          <w:jc w:val="center"/>
        </w:trPr>
        <w:tc>
          <w:tcPr>
            <w:tcW w:w="1584" w:type="dxa"/>
          </w:tcPr>
          <w:p w14:paraId="206615E1" w14:textId="77777777" w:rsidR="00D11FF6" w:rsidRDefault="00000000">
            <w:pPr>
              <w:spacing w:before="40" w:after="40"/>
              <w:jc w:val="center"/>
            </w:pPr>
            <w:r>
              <w:rPr>
                <w:sz w:val="22"/>
              </w:rPr>
              <w:t>—</w:t>
            </w:r>
          </w:p>
        </w:tc>
        <w:tc>
          <w:tcPr>
            <w:tcW w:w="6048" w:type="dxa"/>
          </w:tcPr>
          <w:p w14:paraId="07622E03" w14:textId="77777777" w:rsidR="00D11FF6" w:rsidRDefault="00000000">
            <w:pPr>
              <w:spacing w:before="40" w:after="40"/>
            </w:pPr>
            <w:r>
              <w:rPr>
                <w:sz w:val="22"/>
              </w:rPr>
              <w:t>Cover Page</w:t>
            </w:r>
          </w:p>
        </w:tc>
        <w:tc>
          <w:tcPr>
            <w:tcW w:w="1296" w:type="dxa"/>
          </w:tcPr>
          <w:p w14:paraId="5C8BD153" w14:textId="77777777" w:rsidR="00D11FF6" w:rsidRDefault="00000000">
            <w:pPr>
              <w:spacing w:before="40" w:after="40"/>
              <w:jc w:val="center"/>
            </w:pPr>
            <w:r>
              <w:rPr>
                <w:sz w:val="22"/>
              </w:rPr>
              <w:t>—</w:t>
            </w:r>
          </w:p>
        </w:tc>
      </w:tr>
      <w:tr w:rsidR="00D11FF6" w14:paraId="7EBAD92A" w14:textId="77777777">
        <w:trPr>
          <w:jc w:val="center"/>
        </w:trPr>
        <w:tc>
          <w:tcPr>
            <w:tcW w:w="1584" w:type="dxa"/>
          </w:tcPr>
          <w:p w14:paraId="0968BC20" w14:textId="77777777" w:rsidR="00D11FF6" w:rsidRDefault="00000000">
            <w:pPr>
              <w:spacing w:before="40" w:after="40"/>
              <w:jc w:val="center"/>
            </w:pPr>
            <w:r>
              <w:rPr>
                <w:b/>
                <w:sz w:val="22"/>
              </w:rPr>
              <w:t>1.</w:t>
            </w:r>
          </w:p>
        </w:tc>
        <w:tc>
          <w:tcPr>
            <w:tcW w:w="6048" w:type="dxa"/>
          </w:tcPr>
          <w:p w14:paraId="1205D418" w14:textId="77777777" w:rsidR="00D11FF6" w:rsidRDefault="00000000">
            <w:pPr>
              <w:spacing w:before="40" w:after="40"/>
            </w:pPr>
            <w:r>
              <w:rPr>
                <w:b/>
                <w:sz w:val="22"/>
              </w:rPr>
              <w:t>Candidate’s Declaration</w:t>
            </w:r>
          </w:p>
        </w:tc>
        <w:tc>
          <w:tcPr>
            <w:tcW w:w="1296" w:type="dxa"/>
          </w:tcPr>
          <w:p w14:paraId="04A6669A" w14:textId="77777777" w:rsidR="00D11FF6" w:rsidRDefault="00000000">
            <w:pPr>
              <w:spacing w:before="40" w:after="40"/>
              <w:jc w:val="center"/>
            </w:pPr>
            <w:r>
              <w:rPr>
                <w:b/>
                <w:sz w:val="22"/>
              </w:rPr>
              <w:t>i</w:t>
            </w:r>
          </w:p>
        </w:tc>
      </w:tr>
      <w:tr w:rsidR="00D11FF6" w14:paraId="11A51053" w14:textId="77777777">
        <w:trPr>
          <w:jc w:val="center"/>
        </w:trPr>
        <w:tc>
          <w:tcPr>
            <w:tcW w:w="1584" w:type="dxa"/>
          </w:tcPr>
          <w:p w14:paraId="612A1B70" w14:textId="77777777" w:rsidR="00D11FF6" w:rsidRDefault="00000000">
            <w:pPr>
              <w:spacing w:before="40" w:after="40"/>
              <w:jc w:val="center"/>
            </w:pPr>
            <w:r>
              <w:rPr>
                <w:b/>
                <w:sz w:val="22"/>
              </w:rPr>
              <w:t>2.</w:t>
            </w:r>
          </w:p>
        </w:tc>
        <w:tc>
          <w:tcPr>
            <w:tcW w:w="6048" w:type="dxa"/>
          </w:tcPr>
          <w:p w14:paraId="276B8935" w14:textId="77777777" w:rsidR="00D11FF6" w:rsidRDefault="00000000">
            <w:pPr>
              <w:spacing w:before="40" w:after="40"/>
            </w:pPr>
            <w:r>
              <w:rPr>
                <w:b/>
                <w:sz w:val="22"/>
              </w:rPr>
              <w:t>Acknowledgement</w:t>
            </w:r>
          </w:p>
        </w:tc>
        <w:tc>
          <w:tcPr>
            <w:tcW w:w="1296" w:type="dxa"/>
          </w:tcPr>
          <w:p w14:paraId="637B70D9" w14:textId="77777777" w:rsidR="00D11FF6" w:rsidRDefault="00000000">
            <w:pPr>
              <w:spacing w:before="40" w:after="40"/>
              <w:jc w:val="center"/>
            </w:pPr>
            <w:r>
              <w:rPr>
                <w:b/>
                <w:sz w:val="22"/>
              </w:rPr>
              <w:t>ii</w:t>
            </w:r>
          </w:p>
        </w:tc>
      </w:tr>
      <w:tr w:rsidR="00D11FF6" w14:paraId="4E4EFF3D" w14:textId="77777777">
        <w:trPr>
          <w:jc w:val="center"/>
        </w:trPr>
        <w:tc>
          <w:tcPr>
            <w:tcW w:w="1584" w:type="dxa"/>
          </w:tcPr>
          <w:p w14:paraId="046FEB51" w14:textId="77777777" w:rsidR="00D11FF6" w:rsidRDefault="00000000">
            <w:pPr>
              <w:spacing w:before="40" w:after="40"/>
              <w:jc w:val="center"/>
            </w:pPr>
            <w:r>
              <w:rPr>
                <w:b/>
                <w:sz w:val="22"/>
              </w:rPr>
              <w:t>3.</w:t>
            </w:r>
          </w:p>
        </w:tc>
        <w:tc>
          <w:tcPr>
            <w:tcW w:w="6048" w:type="dxa"/>
          </w:tcPr>
          <w:p w14:paraId="54A32784" w14:textId="77777777" w:rsidR="00D11FF6" w:rsidRDefault="00000000">
            <w:pPr>
              <w:spacing w:before="40" w:after="40"/>
            </w:pPr>
            <w:r>
              <w:rPr>
                <w:b/>
                <w:sz w:val="22"/>
              </w:rPr>
              <w:t>Project Description</w:t>
            </w:r>
          </w:p>
        </w:tc>
        <w:tc>
          <w:tcPr>
            <w:tcW w:w="1296" w:type="dxa"/>
          </w:tcPr>
          <w:p w14:paraId="122FC96C" w14:textId="77777777" w:rsidR="00D11FF6" w:rsidRDefault="00000000">
            <w:pPr>
              <w:spacing w:before="40" w:after="40"/>
              <w:jc w:val="center"/>
            </w:pPr>
            <w:r>
              <w:rPr>
                <w:b/>
                <w:sz w:val="22"/>
              </w:rPr>
              <w:t>1</w:t>
            </w:r>
          </w:p>
        </w:tc>
      </w:tr>
      <w:tr w:rsidR="00D11FF6" w14:paraId="5101DE26" w14:textId="77777777">
        <w:trPr>
          <w:jc w:val="center"/>
        </w:trPr>
        <w:tc>
          <w:tcPr>
            <w:tcW w:w="1584" w:type="dxa"/>
          </w:tcPr>
          <w:p w14:paraId="47A29A2E" w14:textId="77777777" w:rsidR="00D11FF6" w:rsidRDefault="00D11FF6">
            <w:pPr>
              <w:spacing w:before="40" w:after="40"/>
              <w:jc w:val="center"/>
            </w:pPr>
          </w:p>
        </w:tc>
        <w:tc>
          <w:tcPr>
            <w:tcW w:w="6048" w:type="dxa"/>
          </w:tcPr>
          <w:p w14:paraId="4401BA71" w14:textId="77777777" w:rsidR="00D11FF6" w:rsidRDefault="00000000">
            <w:pPr>
              <w:spacing w:before="40" w:after="40"/>
            </w:pPr>
            <w:r>
              <w:rPr>
                <w:sz w:val="22"/>
              </w:rPr>
              <w:t xml:space="preserve">    3.1 Introduction &amp; Internship Purpose</w:t>
            </w:r>
          </w:p>
        </w:tc>
        <w:tc>
          <w:tcPr>
            <w:tcW w:w="1296" w:type="dxa"/>
          </w:tcPr>
          <w:p w14:paraId="115A51D4" w14:textId="77777777" w:rsidR="00D11FF6" w:rsidRDefault="00000000">
            <w:pPr>
              <w:spacing w:before="40" w:after="40"/>
              <w:jc w:val="center"/>
            </w:pPr>
            <w:r>
              <w:rPr>
                <w:sz w:val="22"/>
              </w:rPr>
              <w:t>1</w:t>
            </w:r>
          </w:p>
        </w:tc>
      </w:tr>
      <w:tr w:rsidR="00D11FF6" w14:paraId="3B63EA67" w14:textId="77777777">
        <w:trPr>
          <w:jc w:val="center"/>
        </w:trPr>
        <w:tc>
          <w:tcPr>
            <w:tcW w:w="1584" w:type="dxa"/>
          </w:tcPr>
          <w:p w14:paraId="4FB4311E" w14:textId="77777777" w:rsidR="00D11FF6" w:rsidRDefault="00D11FF6">
            <w:pPr>
              <w:spacing w:before="40" w:after="40"/>
              <w:jc w:val="center"/>
            </w:pPr>
          </w:p>
        </w:tc>
        <w:tc>
          <w:tcPr>
            <w:tcW w:w="6048" w:type="dxa"/>
          </w:tcPr>
          <w:p w14:paraId="4ECD3985" w14:textId="77777777" w:rsidR="00D11FF6" w:rsidRDefault="00000000">
            <w:pPr>
              <w:spacing w:before="40" w:after="40"/>
            </w:pPr>
            <w:r>
              <w:rPr>
                <w:sz w:val="22"/>
              </w:rPr>
              <w:t xml:space="preserve">    3.2 Organization Profile (CodSoft Overview)</w:t>
            </w:r>
          </w:p>
        </w:tc>
        <w:tc>
          <w:tcPr>
            <w:tcW w:w="1296" w:type="dxa"/>
          </w:tcPr>
          <w:p w14:paraId="32247331" w14:textId="77777777" w:rsidR="00D11FF6" w:rsidRDefault="00000000">
            <w:pPr>
              <w:spacing w:before="40" w:after="40"/>
              <w:jc w:val="center"/>
            </w:pPr>
            <w:r>
              <w:rPr>
                <w:sz w:val="22"/>
              </w:rPr>
              <w:t>1</w:t>
            </w:r>
          </w:p>
        </w:tc>
      </w:tr>
      <w:tr w:rsidR="00D11FF6" w14:paraId="311C877C" w14:textId="77777777">
        <w:trPr>
          <w:jc w:val="center"/>
        </w:trPr>
        <w:tc>
          <w:tcPr>
            <w:tcW w:w="1584" w:type="dxa"/>
          </w:tcPr>
          <w:p w14:paraId="032455D3" w14:textId="77777777" w:rsidR="00D11FF6" w:rsidRDefault="00D11FF6">
            <w:pPr>
              <w:spacing w:before="40" w:after="40"/>
              <w:jc w:val="center"/>
            </w:pPr>
          </w:p>
        </w:tc>
        <w:tc>
          <w:tcPr>
            <w:tcW w:w="6048" w:type="dxa"/>
          </w:tcPr>
          <w:p w14:paraId="23FD426A" w14:textId="77777777" w:rsidR="00D11FF6" w:rsidRDefault="00000000">
            <w:pPr>
              <w:spacing w:before="40" w:after="40"/>
            </w:pPr>
            <w:r>
              <w:rPr>
                <w:sz w:val="22"/>
              </w:rPr>
              <w:t xml:space="preserve">    3.3 Problem Statement &amp; Practical Software Challenges</w:t>
            </w:r>
          </w:p>
        </w:tc>
        <w:tc>
          <w:tcPr>
            <w:tcW w:w="1296" w:type="dxa"/>
          </w:tcPr>
          <w:p w14:paraId="45E9B048" w14:textId="77777777" w:rsidR="00D11FF6" w:rsidRDefault="00000000">
            <w:pPr>
              <w:spacing w:before="40" w:after="40"/>
              <w:jc w:val="center"/>
            </w:pPr>
            <w:r>
              <w:rPr>
                <w:sz w:val="22"/>
              </w:rPr>
              <w:t>2</w:t>
            </w:r>
          </w:p>
        </w:tc>
      </w:tr>
      <w:tr w:rsidR="00D11FF6" w14:paraId="4CA83C55" w14:textId="77777777">
        <w:trPr>
          <w:jc w:val="center"/>
        </w:trPr>
        <w:tc>
          <w:tcPr>
            <w:tcW w:w="1584" w:type="dxa"/>
          </w:tcPr>
          <w:p w14:paraId="2E8664E8" w14:textId="77777777" w:rsidR="00D11FF6" w:rsidRDefault="00D11FF6">
            <w:pPr>
              <w:spacing w:before="40" w:after="40"/>
              <w:jc w:val="center"/>
            </w:pPr>
          </w:p>
        </w:tc>
        <w:tc>
          <w:tcPr>
            <w:tcW w:w="6048" w:type="dxa"/>
          </w:tcPr>
          <w:p w14:paraId="74D9EF58" w14:textId="77777777" w:rsidR="00D11FF6" w:rsidRDefault="00000000">
            <w:pPr>
              <w:spacing w:before="40" w:after="40"/>
            </w:pPr>
            <w:r>
              <w:rPr>
                <w:sz w:val="22"/>
              </w:rPr>
              <w:t xml:space="preserve">    3.4 Project &amp; Internship Objectives</w:t>
            </w:r>
          </w:p>
        </w:tc>
        <w:tc>
          <w:tcPr>
            <w:tcW w:w="1296" w:type="dxa"/>
          </w:tcPr>
          <w:p w14:paraId="67C005B7" w14:textId="77777777" w:rsidR="00D11FF6" w:rsidRDefault="00000000">
            <w:pPr>
              <w:spacing w:before="40" w:after="40"/>
              <w:jc w:val="center"/>
            </w:pPr>
            <w:r>
              <w:rPr>
                <w:sz w:val="22"/>
              </w:rPr>
              <w:t>2</w:t>
            </w:r>
          </w:p>
        </w:tc>
      </w:tr>
      <w:tr w:rsidR="00D11FF6" w14:paraId="6493CEDF" w14:textId="77777777">
        <w:trPr>
          <w:jc w:val="center"/>
        </w:trPr>
        <w:tc>
          <w:tcPr>
            <w:tcW w:w="1584" w:type="dxa"/>
          </w:tcPr>
          <w:p w14:paraId="6D1F7692" w14:textId="77777777" w:rsidR="00D11FF6" w:rsidRDefault="00D11FF6">
            <w:pPr>
              <w:spacing w:before="40" w:after="40"/>
              <w:jc w:val="center"/>
            </w:pPr>
          </w:p>
        </w:tc>
        <w:tc>
          <w:tcPr>
            <w:tcW w:w="6048" w:type="dxa"/>
          </w:tcPr>
          <w:p w14:paraId="6B14BC3E" w14:textId="77777777" w:rsidR="00D11FF6" w:rsidRDefault="00000000">
            <w:pPr>
              <w:spacing w:before="40" w:after="40"/>
            </w:pPr>
            <w:r>
              <w:rPr>
                <w:sz w:val="22"/>
              </w:rPr>
              <w:t xml:space="preserve">    3.5 Scope of the Project</w:t>
            </w:r>
          </w:p>
        </w:tc>
        <w:tc>
          <w:tcPr>
            <w:tcW w:w="1296" w:type="dxa"/>
          </w:tcPr>
          <w:p w14:paraId="15868472" w14:textId="77777777" w:rsidR="00D11FF6" w:rsidRDefault="00000000">
            <w:pPr>
              <w:spacing w:before="40" w:after="40"/>
              <w:jc w:val="center"/>
            </w:pPr>
            <w:r>
              <w:rPr>
                <w:sz w:val="22"/>
              </w:rPr>
              <w:t>3</w:t>
            </w:r>
          </w:p>
        </w:tc>
      </w:tr>
      <w:tr w:rsidR="00D11FF6" w14:paraId="533B2966" w14:textId="77777777">
        <w:trPr>
          <w:jc w:val="center"/>
        </w:trPr>
        <w:tc>
          <w:tcPr>
            <w:tcW w:w="1584" w:type="dxa"/>
          </w:tcPr>
          <w:p w14:paraId="15742977" w14:textId="77777777" w:rsidR="00D11FF6" w:rsidRDefault="00D11FF6">
            <w:pPr>
              <w:spacing w:before="40" w:after="40"/>
              <w:jc w:val="center"/>
            </w:pPr>
          </w:p>
        </w:tc>
        <w:tc>
          <w:tcPr>
            <w:tcW w:w="6048" w:type="dxa"/>
          </w:tcPr>
          <w:p w14:paraId="246775A7" w14:textId="77777777" w:rsidR="00D11FF6" w:rsidRDefault="00000000">
            <w:pPr>
              <w:spacing w:before="40" w:after="40"/>
            </w:pPr>
            <w:r>
              <w:rPr>
                <w:sz w:val="22"/>
              </w:rPr>
              <w:t xml:space="preserve">    3.6 Technologies and Tools Used</w:t>
            </w:r>
          </w:p>
        </w:tc>
        <w:tc>
          <w:tcPr>
            <w:tcW w:w="1296" w:type="dxa"/>
          </w:tcPr>
          <w:p w14:paraId="30193CB8" w14:textId="77777777" w:rsidR="00D11FF6" w:rsidRDefault="00000000">
            <w:pPr>
              <w:spacing w:before="40" w:after="40"/>
              <w:jc w:val="center"/>
            </w:pPr>
            <w:r>
              <w:rPr>
                <w:sz w:val="22"/>
              </w:rPr>
              <w:t>3</w:t>
            </w:r>
          </w:p>
        </w:tc>
      </w:tr>
      <w:tr w:rsidR="00D11FF6" w14:paraId="74B05F4A" w14:textId="77777777">
        <w:trPr>
          <w:jc w:val="center"/>
        </w:trPr>
        <w:tc>
          <w:tcPr>
            <w:tcW w:w="1584" w:type="dxa"/>
          </w:tcPr>
          <w:p w14:paraId="1FAFFDA1" w14:textId="77777777" w:rsidR="00D11FF6" w:rsidRDefault="00D11FF6">
            <w:pPr>
              <w:spacing w:before="40" w:after="40"/>
              <w:jc w:val="center"/>
            </w:pPr>
          </w:p>
        </w:tc>
        <w:tc>
          <w:tcPr>
            <w:tcW w:w="6048" w:type="dxa"/>
          </w:tcPr>
          <w:p w14:paraId="3DA1DF95" w14:textId="77777777" w:rsidR="00D11FF6" w:rsidRDefault="00000000">
            <w:pPr>
              <w:spacing w:before="40" w:after="40"/>
            </w:pPr>
            <w:r>
              <w:rPr>
                <w:sz w:val="22"/>
              </w:rPr>
              <w:t xml:space="preserve">    3.7 Methodology &amp; 4-Week Internship Roadmap</w:t>
            </w:r>
          </w:p>
        </w:tc>
        <w:tc>
          <w:tcPr>
            <w:tcW w:w="1296" w:type="dxa"/>
          </w:tcPr>
          <w:p w14:paraId="060B25A8" w14:textId="77777777" w:rsidR="00D11FF6" w:rsidRDefault="00000000">
            <w:pPr>
              <w:spacing w:before="40" w:after="40"/>
              <w:jc w:val="center"/>
            </w:pPr>
            <w:r>
              <w:rPr>
                <w:sz w:val="22"/>
              </w:rPr>
              <w:t>4</w:t>
            </w:r>
          </w:p>
        </w:tc>
      </w:tr>
      <w:tr w:rsidR="00D11FF6" w14:paraId="1679C783" w14:textId="77777777">
        <w:trPr>
          <w:jc w:val="center"/>
        </w:trPr>
        <w:tc>
          <w:tcPr>
            <w:tcW w:w="1584" w:type="dxa"/>
          </w:tcPr>
          <w:p w14:paraId="2D44A21B" w14:textId="77777777" w:rsidR="00D11FF6" w:rsidRDefault="00D11FF6">
            <w:pPr>
              <w:spacing w:before="40" w:after="40"/>
              <w:jc w:val="center"/>
            </w:pPr>
          </w:p>
        </w:tc>
        <w:tc>
          <w:tcPr>
            <w:tcW w:w="6048" w:type="dxa"/>
          </w:tcPr>
          <w:p w14:paraId="3D0BA1FA" w14:textId="77777777" w:rsidR="00D11FF6" w:rsidRDefault="00000000">
            <w:pPr>
              <w:spacing w:before="40" w:after="40"/>
            </w:pPr>
            <w:r>
              <w:rPr>
                <w:sz w:val="22"/>
              </w:rPr>
              <w:t xml:space="preserve">    3.8 Key Projects Completed &amp; Expected Outcomes</w:t>
            </w:r>
          </w:p>
        </w:tc>
        <w:tc>
          <w:tcPr>
            <w:tcW w:w="1296" w:type="dxa"/>
          </w:tcPr>
          <w:p w14:paraId="0251C832" w14:textId="77777777" w:rsidR="00D11FF6" w:rsidRDefault="00000000">
            <w:pPr>
              <w:spacing w:before="40" w:after="40"/>
              <w:jc w:val="center"/>
            </w:pPr>
            <w:r>
              <w:rPr>
                <w:sz w:val="22"/>
              </w:rPr>
              <w:t>5</w:t>
            </w:r>
          </w:p>
        </w:tc>
      </w:tr>
      <w:tr w:rsidR="00D11FF6" w14:paraId="61455EB9" w14:textId="77777777">
        <w:trPr>
          <w:jc w:val="center"/>
        </w:trPr>
        <w:tc>
          <w:tcPr>
            <w:tcW w:w="1584" w:type="dxa"/>
          </w:tcPr>
          <w:p w14:paraId="58E7998C" w14:textId="77777777" w:rsidR="00D11FF6" w:rsidRDefault="00D11FF6">
            <w:pPr>
              <w:spacing w:before="40" w:after="40"/>
              <w:jc w:val="center"/>
            </w:pPr>
          </w:p>
        </w:tc>
        <w:tc>
          <w:tcPr>
            <w:tcW w:w="6048" w:type="dxa"/>
          </w:tcPr>
          <w:p w14:paraId="47FA801A" w14:textId="77777777" w:rsidR="00D11FF6" w:rsidRDefault="00000000">
            <w:pPr>
              <w:spacing w:before="40" w:after="40"/>
            </w:pPr>
            <w:r>
              <w:rPr>
                <w:sz w:val="22"/>
              </w:rPr>
              <w:t xml:space="preserve">    3.9 Challenges Faced, Solutions &amp; Future Learning Path</w:t>
            </w:r>
          </w:p>
        </w:tc>
        <w:tc>
          <w:tcPr>
            <w:tcW w:w="1296" w:type="dxa"/>
          </w:tcPr>
          <w:p w14:paraId="70114307" w14:textId="77777777" w:rsidR="00D11FF6" w:rsidRDefault="00000000">
            <w:pPr>
              <w:spacing w:before="40" w:after="40"/>
              <w:jc w:val="center"/>
            </w:pPr>
            <w:r>
              <w:rPr>
                <w:sz w:val="22"/>
              </w:rPr>
              <w:t>7</w:t>
            </w:r>
          </w:p>
        </w:tc>
      </w:tr>
      <w:tr w:rsidR="00D11FF6" w14:paraId="786438E8" w14:textId="77777777">
        <w:trPr>
          <w:jc w:val="center"/>
        </w:trPr>
        <w:tc>
          <w:tcPr>
            <w:tcW w:w="1584" w:type="dxa"/>
          </w:tcPr>
          <w:p w14:paraId="3D4FD0B9" w14:textId="77777777" w:rsidR="00D11FF6" w:rsidRDefault="00000000">
            <w:pPr>
              <w:spacing w:before="40" w:after="40"/>
              <w:jc w:val="center"/>
            </w:pPr>
            <w:r>
              <w:rPr>
                <w:b/>
                <w:sz w:val="22"/>
              </w:rPr>
              <w:t>4.</w:t>
            </w:r>
          </w:p>
        </w:tc>
        <w:tc>
          <w:tcPr>
            <w:tcW w:w="6048" w:type="dxa"/>
          </w:tcPr>
          <w:p w14:paraId="3A072A2A" w14:textId="77777777" w:rsidR="00D11FF6" w:rsidRDefault="00000000">
            <w:pPr>
              <w:spacing w:before="40" w:after="40"/>
            </w:pPr>
            <w:r>
              <w:rPr>
                <w:b/>
                <w:sz w:val="22"/>
              </w:rPr>
              <w:t>Bibliography / References</w:t>
            </w:r>
          </w:p>
        </w:tc>
        <w:tc>
          <w:tcPr>
            <w:tcW w:w="1296" w:type="dxa"/>
          </w:tcPr>
          <w:p w14:paraId="3FE968BF" w14:textId="77777777" w:rsidR="00D11FF6" w:rsidRDefault="00000000">
            <w:pPr>
              <w:spacing w:before="40" w:after="40"/>
              <w:jc w:val="center"/>
            </w:pPr>
            <w:r>
              <w:rPr>
                <w:b/>
                <w:sz w:val="22"/>
              </w:rPr>
              <w:t>9</w:t>
            </w:r>
          </w:p>
        </w:tc>
      </w:tr>
    </w:tbl>
    <w:p w14:paraId="37E80E19" w14:textId="77777777" w:rsidR="00D11FF6" w:rsidRDefault="00000000">
      <w:pPr>
        <w:spacing w:before="280" w:after="80"/>
      </w:pPr>
      <w:r>
        <w:rPr>
          <w:b/>
          <w:sz w:val="22"/>
        </w:rPr>
        <w:t>LIST OF TABLES</w:t>
      </w:r>
    </w:p>
    <w:tbl>
      <w:tblPr>
        <w:tblW w:w="0" w:type="auto"/>
        <w:jc w:val="center"/>
        <w:tblLook w:val="04A0" w:firstRow="1" w:lastRow="0" w:firstColumn="1" w:lastColumn="0" w:noHBand="0" w:noVBand="1"/>
      </w:tblPr>
      <w:tblGrid>
        <w:gridCol w:w="1544"/>
        <w:gridCol w:w="5831"/>
        <w:gridCol w:w="1265"/>
      </w:tblGrid>
      <w:tr w:rsidR="00D11FF6" w14:paraId="20743D4A" w14:textId="77777777">
        <w:trPr>
          <w:jc w:val="center"/>
        </w:trPr>
        <w:tc>
          <w:tcPr>
            <w:tcW w:w="1584" w:type="dxa"/>
          </w:tcPr>
          <w:p w14:paraId="5C71AB9F" w14:textId="77777777" w:rsidR="00D11FF6" w:rsidRDefault="00000000">
            <w:pPr>
              <w:spacing w:before="40" w:after="40"/>
            </w:pPr>
            <w:r>
              <w:rPr>
                <w:b/>
                <w:sz w:val="21"/>
              </w:rPr>
              <w:t>Table 3.1</w:t>
            </w:r>
          </w:p>
        </w:tc>
        <w:tc>
          <w:tcPr>
            <w:tcW w:w="6048" w:type="dxa"/>
          </w:tcPr>
          <w:p w14:paraId="0FD1EB1A" w14:textId="77777777" w:rsidR="00D11FF6" w:rsidRDefault="00000000">
            <w:pPr>
              <w:spacing w:before="40" w:after="40"/>
            </w:pPr>
            <w:r>
              <w:rPr>
                <w:sz w:val="21"/>
              </w:rPr>
              <w:t>C++ Software Toolchain &amp; Development Environment</w:t>
            </w:r>
          </w:p>
        </w:tc>
        <w:tc>
          <w:tcPr>
            <w:tcW w:w="1296" w:type="dxa"/>
          </w:tcPr>
          <w:p w14:paraId="0334ECFC" w14:textId="77777777" w:rsidR="00D11FF6" w:rsidRDefault="00000000">
            <w:pPr>
              <w:spacing w:before="40" w:after="40"/>
              <w:jc w:val="center"/>
            </w:pPr>
            <w:r>
              <w:rPr>
                <w:sz w:val="21"/>
              </w:rPr>
              <w:t>Page 3</w:t>
            </w:r>
          </w:p>
        </w:tc>
      </w:tr>
      <w:tr w:rsidR="00D11FF6" w14:paraId="1DFD9E96" w14:textId="77777777">
        <w:trPr>
          <w:jc w:val="center"/>
        </w:trPr>
        <w:tc>
          <w:tcPr>
            <w:tcW w:w="1584" w:type="dxa"/>
          </w:tcPr>
          <w:p w14:paraId="26600D23" w14:textId="77777777" w:rsidR="00D11FF6" w:rsidRDefault="00000000">
            <w:pPr>
              <w:spacing w:before="40" w:after="40"/>
            </w:pPr>
            <w:r>
              <w:rPr>
                <w:b/>
                <w:sz w:val="21"/>
              </w:rPr>
              <w:t>Table 3.2</w:t>
            </w:r>
          </w:p>
        </w:tc>
        <w:tc>
          <w:tcPr>
            <w:tcW w:w="6048" w:type="dxa"/>
          </w:tcPr>
          <w:p w14:paraId="4DE4CC9C" w14:textId="77777777" w:rsidR="00D11FF6" w:rsidRDefault="00000000">
            <w:pPr>
              <w:spacing w:before="40" w:after="40"/>
            </w:pPr>
            <w:r>
              <w:rPr>
                <w:sz w:val="21"/>
              </w:rPr>
              <w:t>Weekly Task Breakdown &amp; Learning Milestones</w:t>
            </w:r>
          </w:p>
        </w:tc>
        <w:tc>
          <w:tcPr>
            <w:tcW w:w="1296" w:type="dxa"/>
          </w:tcPr>
          <w:p w14:paraId="5D8A4ECB" w14:textId="77777777" w:rsidR="00D11FF6" w:rsidRDefault="00000000">
            <w:pPr>
              <w:spacing w:before="40" w:after="40"/>
              <w:jc w:val="center"/>
            </w:pPr>
            <w:r>
              <w:rPr>
                <w:sz w:val="21"/>
              </w:rPr>
              <w:t>Page 4</w:t>
            </w:r>
          </w:p>
        </w:tc>
      </w:tr>
      <w:tr w:rsidR="00D11FF6" w14:paraId="7CDB54EA" w14:textId="77777777">
        <w:trPr>
          <w:jc w:val="center"/>
        </w:trPr>
        <w:tc>
          <w:tcPr>
            <w:tcW w:w="1584" w:type="dxa"/>
          </w:tcPr>
          <w:p w14:paraId="25B995FE" w14:textId="77777777" w:rsidR="00D11FF6" w:rsidRDefault="00000000">
            <w:pPr>
              <w:spacing w:before="40" w:after="40"/>
            </w:pPr>
            <w:r>
              <w:rPr>
                <w:b/>
                <w:sz w:val="21"/>
              </w:rPr>
              <w:t>Table 3.3</w:t>
            </w:r>
          </w:p>
        </w:tc>
        <w:tc>
          <w:tcPr>
            <w:tcW w:w="6048" w:type="dxa"/>
          </w:tcPr>
          <w:p w14:paraId="5BBBFF46" w14:textId="77777777" w:rsidR="00D11FF6" w:rsidRDefault="00000000">
            <w:pPr>
              <w:spacing w:before="40" w:after="40"/>
            </w:pPr>
            <w:r>
              <w:rPr>
                <w:sz w:val="21"/>
              </w:rPr>
              <w:t>C++ Skill Distribution &amp; Technical Mastery Assessment</w:t>
            </w:r>
          </w:p>
        </w:tc>
        <w:tc>
          <w:tcPr>
            <w:tcW w:w="1296" w:type="dxa"/>
          </w:tcPr>
          <w:p w14:paraId="563CFDA4" w14:textId="77777777" w:rsidR="00D11FF6" w:rsidRDefault="00000000">
            <w:pPr>
              <w:spacing w:before="40" w:after="40"/>
              <w:jc w:val="center"/>
            </w:pPr>
            <w:r>
              <w:rPr>
                <w:sz w:val="21"/>
              </w:rPr>
              <w:t>Page 6</w:t>
            </w:r>
          </w:p>
        </w:tc>
      </w:tr>
    </w:tbl>
    <w:p w14:paraId="05559B22" w14:textId="77777777" w:rsidR="00D11FF6" w:rsidRDefault="00000000">
      <w:pPr>
        <w:spacing w:before="200" w:after="80"/>
      </w:pPr>
      <w:r>
        <w:rPr>
          <w:b/>
          <w:sz w:val="22"/>
        </w:rPr>
        <w:t>LIST OF FIGURES</w:t>
      </w:r>
    </w:p>
    <w:tbl>
      <w:tblPr>
        <w:tblW w:w="0" w:type="auto"/>
        <w:jc w:val="center"/>
        <w:tblLook w:val="04A0" w:firstRow="1" w:lastRow="0" w:firstColumn="1" w:lastColumn="0" w:noHBand="0" w:noVBand="1"/>
      </w:tblPr>
      <w:tblGrid>
        <w:gridCol w:w="1547"/>
        <w:gridCol w:w="5829"/>
        <w:gridCol w:w="1264"/>
      </w:tblGrid>
      <w:tr w:rsidR="00D11FF6" w14:paraId="4E36F057" w14:textId="77777777">
        <w:trPr>
          <w:jc w:val="center"/>
        </w:trPr>
        <w:tc>
          <w:tcPr>
            <w:tcW w:w="1584" w:type="dxa"/>
          </w:tcPr>
          <w:p w14:paraId="402D2039" w14:textId="77777777" w:rsidR="00D11FF6" w:rsidRDefault="00000000">
            <w:pPr>
              <w:spacing w:before="40" w:after="40"/>
            </w:pPr>
            <w:r>
              <w:rPr>
                <w:b/>
                <w:sz w:val="21"/>
              </w:rPr>
              <w:t>Figure 3.1</w:t>
            </w:r>
          </w:p>
        </w:tc>
        <w:tc>
          <w:tcPr>
            <w:tcW w:w="6048" w:type="dxa"/>
          </w:tcPr>
          <w:p w14:paraId="1E39FF61" w14:textId="77777777" w:rsidR="00D11FF6" w:rsidRDefault="00000000">
            <w:pPr>
              <w:spacing w:before="40" w:after="40"/>
            </w:pPr>
            <w:r>
              <w:rPr>
                <w:sz w:val="21"/>
              </w:rPr>
              <w:t>C++ Skill Mastery Distribution Chart</w:t>
            </w:r>
          </w:p>
        </w:tc>
        <w:tc>
          <w:tcPr>
            <w:tcW w:w="1296" w:type="dxa"/>
          </w:tcPr>
          <w:p w14:paraId="3206E975" w14:textId="77777777" w:rsidR="00D11FF6" w:rsidRDefault="00000000">
            <w:pPr>
              <w:spacing w:before="40" w:after="40"/>
              <w:jc w:val="center"/>
            </w:pPr>
            <w:r>
              <w:rPr>
                <w:sz w:val="21"/>
              </w:rPr>
              <w:t>Page 6</w:t>
            </w:r>
          </w:p>
        </w:tc>
      </w:tr>
      <w:tr w:rsidR="00D11FF6" w14:paraId="03536F44" w14:textId="77777777">
        <w:trPr>
          <w:jc w:val="center"/>
        </w:trPr>
        <w:tc>
          <w:tcPr>
            <w:tcW w:w="1584" w:type="dxa"/>
          </w:tcPr>
          <w:p w14:paraId="2CAF1458" w14:textId="77777777" w:rsidR="00D11FF6" w:rsidRDefault="00000000">
            <w:pPr>
              <w:spacing w:before="40" w:after="40"/>
            </w:pPr>
            <w:r>
              <w:rPr>
                <w:b/>
                <w:sz w:val="21"/>
              </w:rPr>
              <w:t>Figure 3.2</w:t>
            </w:r>
          </w:p>
        </w:tc>
        <w:tc>
          <w:tcPr>
            <w:tcW w:w="6048" w:type="dxa"/>
          </w:tcPr>
          <w:p w14:paraId="53AC4C88" w14:textId="77777777" w:rsidR="00D11FF6" w:rsidRDefault="00000000">
            <w:pPr>
              <w:spacing w:before="40" w:after="40"/>
            </w:pPr>
            <w:r>
              <w:rPr>
                <w:sz w:val="21"/>
              </w:rPr>
              <w:t>Future Learning Roadmap (DSA, Qt GUI &amp; Systems Programming)</w:t>
            </w:r>
          </w:p>
        </w:tc>
        <w:tc>
          <w:tcPr>
            <w:tcW w:w="1296" w:type="dxa"/>
          </w:tcPr>
          <w:p w14:paraId="1400F213" w14:textId="77777777" w:rsidR="00D11FF6" w:rsidRDefault="00000000">
            <w:pPr>
              <w:spacing w:before="40" w:after="40"/>
              <w:jc w:val="center"/>
            </w:pPr>
            <w:r>
              <w:rPr>
                <w:sz w:val="21"/>
              </w:rPr>
              <w:t>Page 8</w:t>
            </w:r>
          </w:p>
        </w:tc>
      </w:tr>
    </w:tbl>
    <w:p w14:paraId="32E02532" w14:textId="77777777" w:rsidR="00D11FF6" w:rsidRDefault="00000000">
      <w:r>
        <w:br w:type="page"/>
      </w:r>
    </w:p>
    <w:p w14:paraId="5BFFD06C" w14:textId="77777777" w:rsidR="00D11FF6" w:rsidRDefault="00000000">
      <w:pPr>
        <w:spacing w:before="240" w:after="40"/>
        <w:jc w:val="center"/>
      </w:pPr>
      <w:r>
        <w:rPr>
          <w:b/>
          <w:sz w:val="30"/>
        </w:rPr>
        <w:lastRenderedPageBreak/>
        <w:t>CHAPTER 3</w:t>
      </w:r>
      <w:r>
        <w:rPr>
          <w:b/>
          <w:sz w:val="30"/>
        </w:rPr>
        <w:br/>
      </w:r>
      <w:r>
        <w:rPr>
          <w:b/>
          <w:sz w:val="26"/>
        </w:rPr>
        <w:t>PROJECT DESCRIPTION</w:t>
      </w:r>
    </w:p>
    <w:p w14:paraId="7FEBA73B" w14:textId="77777777" w:rsidR="00D11FF6" w:rsidRDefault="00000000">
      <w:pPr>
        <w:spacing w:before="280" w:after="120"/>
      </w:pPr>
      <w:r>
        <w:rPr>
          <w:b/>
          <w:sz w:val="26"/>
        </w:rPr>
        <w:t>3.1 Introduction &amp; Internship Purpose</w:t>
      </w:r>
    </w:p>
    <w:p w14:paraId="0E7B8723" w14:textId="77777777" w:rsidR="00D11FF6" w:rsidRDefault="00000000">
      <w:pPr>
        <w:spacing w:after="120" w:line="360" w:lineRule="auto"/>
        <w:jc w:val="both"/>
      </w:pPr>
      <w:r>
        <w:t>During my 3rd semester B.Tech Computer Science and Engineering internship at CodSoft, I focused on mastering C++ programming concepts, Object-Oriented Software Design, and implementing practical software applications through task-driven projects.</w:t>
      </w:r>
    </w:p>
    <w:p w14:paraId="33FBF134" w14:textId="77777777" w:rsidR="00D11FF6" w:rsidRDefault="00000000">
      <w:pPr>
        <w:spacing w:after="120" w:line="360" w:lineRule="auto"/>
        <w:jc w:val="both"/>
      </w:pPr>
      <w:r>
        <w:t>The core objective of the internship was bridging academic theoretical computer science with robust, production-grade systems programming techniques. The primary focus areas included:</w:t>
      </w:r>
    </w:p>
    <w:p w14:paraId="6361272A" w14:textId="77777777" w:rsidR="00D11FF6" w:rsidRDefault="00000000">
      <w:pPr>
        <w:pStyle w:val="ListBullet"/>
        <w:spacing w:after="80" w:line="360" w:lineRule="auto"/>
        <w:jc w:val="both"/>
      </w:pPr>
      <w:r>
        <w:rPr>
          <w:b/>
        </w:rPr>
        <w:t>• Core Focus:</w:t>
      </w:r>
      <w:r>
        <w:t xml:space="preserve"> C++ Systems, Logic Construction, Memory Safety, and Object-Oriented Engineering.</w:t>
      </w:r>
    </w:p>
    <w:p w14:paraId="212856D8" w14:textId="77777777" w:rsidR="00D11FF6" w:rsidRDefault="00000000">
      <w:pPr>
        <w:pStyle w:val="ListBullet"/>
        <w:spacing w:after="80" w:line="360" w:lineRule="auto"/>
        <w:jc w:val="both"/>
      </w:pPr>
      <w:r>
        <w:rPr>
          <w:b/>
        </w:rPr>
        <w:t>• Software Highlights:</w:t>
      </w:r>
      <w:r>
        <w:t xml:space="preserve"> Designing and deploying modular C++ console applications including algorithmic games, mathematical utility engines, and management record systems.</w:t>
      </w:r>
    </w:p>
    <w:p w14:paraId="2398551E" w14:textId="77777777" w:rsidR="00D11FF6" w:rsidRDefault="00000000">
      <w:pPr>
        <w:pStyle w:val="ListBullet"/>
        <w:spacing w:after="80" w:line="360" w:lineRule="auto"/>
        <w:jc w:val="both"/>
      </w:pPr>
      <w:r>
        <w:rPr>
          <w:b/>
        </w:rPr>
        <w:t>• Code Integrity:</w:t>
      </w:r>
      <w:r>
        <w:t xml:space="preserve"> Adhering to memory optimization, dynamic pointer safety, clean code architecture, and structured version control throughout the program.</w:t>
      </w:r>
    </w:p>
    <w:p w14:paraId="26061FAA" w14:textId="77777777" w:rsidR="00D11FF6" w:rsidRDefault="00000000">
      <w:pPr>
        <w:spacing w:before="280" w:after="120"/>
      </w:pPr>
      <w:r>
        <w:rPr>
          <w:b/>
          <w:sz w:val="26"/>
        </w:rPr>
        <w:t>3.2 Organization Profile (CodSoft Overview)</w:t>
      </w:r>
    </w:p>
    <w:p w14:paraId="53F98656" w14:textId="77777777" w:rsidR="00D11FF6" w:rsidRDefault="00000000">
      <w:pPr>
        <w:spacing w:after="120" w:line="360" w:lineRule="auto"/>
        <w:jc w:val="both"/>
      </w:pPr>
      <w:r>
        <w:t>CodSoft is a premier IT services and software development platform dedicated to offering practical, industry-aligned virtual internships and mentorship in cutting-edge technologies.</w:t>
      </w:r>
    </w:p>
    <w:p w14:paraId="26A37952" w14:textId="77777777" w:rsidR="00D11FF6" w:rsidRDefault="00000000">
      <w:pPr>
        <w:spacing w:after="120" w:line="360" w:lineRule="auto"/>
        <w:jc w:val="both"/>
      </w:pPr>
      <w:r>
        <w:t>The CodSoft internship program emphasizes hands-on code development, algorithmic efficiency, real-world problem-solving methodologies, and collaborative software engineering standards. Through structured project tasks, interns gain exposure to industry workflows, code review practices, and modern programming paradigms.</w:t>
      </w:r>
    </w:p>
    <w:p w14:paraId="6871FDBA" w14:textId="77777777" w:rsidR="00D11FF6" w:rsidRDefault="00000000">
      <w:pPr>
        <w:spacing w:before="280" w:after="120"/>
      </w:pPr>
      <w:r>
        <w:rPr>
          <w:b/>
          <w:sz w:val="26"/>
        </w:rPr>
        <w:t>3.3 Problem Statement &amp; Practical Software Challenges</w:t>
      </w:r>
    </w:p>
    <w:p w14:paraId="781FB896" w14:textId="77777777" w:rsidR="00D11FF6" w:rsidRDefault="00000000">
      <w:pPr>
        <w:spacing w:after="120" w:line="360" w:lineRule="auto"/>
        <w:jc w:val="both"/>
      </w:pPr>
      <w:r>
        <w:t>In foundational C++ development, students and early developers frequently face practical programming bottlenecks that lead to software crashes, unhandled errors, or poor maintainability. The key problem statements addressed during this internship were:</w:t>
      </w:r>
    </w:p>
    <w:p w14:paraId="73F94188" w14:textId="2A3FE10A" w:rsidR="00D11FF6" w:rsidRDefault="00000000">
      <w:pPr>
        <w:pStyle w:val="ListBullet"/>
        <w:spacing w:after="80" w:line="360" w:lineRule="auto"/>
        <w:jc w:val="both"/>
      </w:pPr>
      <w:r>
        <w:rPr>
          <w:b/>
        </w:rPr>
        <w:lastRenderedPageBreak/>
        <w:t xml:space="preserve"> Pointer Safety &amp; Memory Leaks:</w:t>
      </w:r>
      <w:r>
        <w:t xml:space="preserve"> Managing dynamic memory using raw pointers without automatic deallocation often causes dangling pointers, memory leaks, and segmentation faults.</w:t>
      </w:r>
    </w:p>
    <w:p w14:paraId="3C54061A" w14:textId="4BA8EAAE" w:rsidR="00D11FF6" w:rsidRDefault="00000000">
      <w:pPr>
        <w:pStyle w:val="ListBullet"/>
        <w:spacing w:after="80" w:line="360" w:lineRule="auto"/>
        <w:jc w:val="both"/>
      </w:pPr>
      <w:r>
        <w:rPr>
          <w:b/>
        </w:rPr>
        <w:t>Input Stream Fragility:</w:t>
      </w:r>
      <w:r>
        <w:t xml:space="preserve"> Standard console input operations using cin easily fail when invalid or non-numeric characters are entered, causing infinite loops and program freezing.</w:t>
      </w:r>
    </w:p>
    <w:p w14:paraId="7E7AEB7C" w14:textId="6FA90F93" w:rsidR="00D11FF6" w:rsidRDefault="00000000">
      <w:pPr>
        <w:pStyle w:val="ListBullet"/>
        <w:spacing w:after="80" w:line="360" w:lineRule="auto"/>
        <w:jc w:val="both"/>
      </w:pPr>
      <w:r>
        <w:rPr>
          <w:b/>
        </w:rPr>
        <w:t xml:space="preserve"> Monolithic vs. Modular Structure:</w:t>
      </w:r>
      <w:r>
        <w:t xml:space="preserve"> Lack of clean Object-Oriented separation makes console code difficult to debug, expand, and reuse.</w:t>
      </w:r>
    </w:p>
    <w:p w14:paraId="76C1ACF8" w14:textId="77777777" w:rsidR="001B068F" w:rsidRDefault="00000000" w:rsidP="001B068F">
      <w:pPr>
        <w:pStyle w:val="ListBullet"/>
        <w:spacing w:before="280" w:after="120" w:line="360" w:lineRule="auto"/>
        <w:jc w:val="both"/>
      </w:pPr>
      <w:r w:rsidRPr="001B068F">
        <w:rPr>
          <w:b/>
        </w:rPr>
        <w:t xml:space="preserve"> Lack of Data Persistence:</w:t>
      </w:r>
      <w:r>
        <w:t xml:space="preserve"> </w:t>
      </w:r>
      <w:r w:rsidR="001B068F" w:rsidRPr="001B068F">
        <w:t>Dynamic State &amp; Task Tracking: Managing dynamic lists in memory requires clean updating, boundary validation, and structured task state transitions to avoid data corruption during user sessions.</w:t>
      </w:r>
    </w:p>
    <w:p w14:paraId="7D06BE70" w14:textId="77777777" w:rsidR="001B068F" w:rsidRPr="001B068F" w:rsidRDefault="001B068F" w:rsidP="001B068F">
      <w:pPr>
        <w:pStyle w:val="ListBullet"/>
        <w:numPr>
          <w:ilvl w:val="0"/>
          <w:numId w:val="0"/>
        </w:numPr>
        <w:spacing w:before="280" w:after="120" w:line="360" w:lineRule="auto"/>
        <w:jc w:val="both"/>
      </w:pPr>
    </w:p>
    <w:p w14:paraId="0564D2F8" w14:textId="7F15A924" w:rsidR="00D11FF6" w:rsidRDefault="00000000" w:rsidP="001B068F">
      <w:pPr>
        <w:pStyle w:val="ListBullet"/>
        <w:spacing w:before="280" w:after="120" w:line="360" w:lineRule="auto"/>
        <w:jc w:val="both"/>
      </w:pPr>
      <w:r w:rsidRPr="001B068F">
        <w:rPr>
          <w:b/>
          <w:sz w:val="26"/>
        </w:rPr>
        <w:t>3.4 Project &amp; Internship Objectives</w:t>
      </w:r>
    </w:p>
    <w:p w14:paraId="07FE20E8" w14:textId="77777777" w:rsidR="00D11FF6" w:rsidRDefault="00000000">
      <w:pPr>
        <w:spacing w:after="120" w:line="360" w:lineRule="auto"/>
        <w:jc w:val="both"/>
      </w:pPr>
      <w:r>
        <w:t>The specific learning and engineering objectives established for the internship included:</w:t>
      </w:r>
    </w:p>
    <w:p w14:paraId="3B410939" w14:textId="1BC95526" w:rsidR="00D11FF6" w:rsidRDefault="00000000">
      <w:pPr>
        <w:pStyle w:val="ListBullet"/>
        <w:spacing w:after="80" w:line="360" w:lineRule="auto"/>
        <w:jc w:val="both"/>
      </w:pPr>
      <w:r>
        <w:rPr>
          <w:b/>
        </w:rPr>
        <w:t xml:space="preserve"> Core Syntax &amp; Logic:</w:t>
      </w:r>
      <w:r>
        <w:t xml:space="preserve"> Strengthen understanding of fundamental C++ syntax, pointers, dynamic memory allocation, and structured control flows.</w:t>
      </w:r>
    </w:p>
    <w:p w14:paraId="490B983D" w14:textId="15D445C2" w:rsidR="00D11FF6" w:rsidRDefault="00000000">
      <w:pPr>
        <w:pStyle w:val="ListBullet"/>
        <w:spacing w:after="80" w:line="360" w:lineRule="auto"/>
        <w:jc w:val="both"/>
      </w:pPr>
      <w:r>
        <w:rPr>
          <w:b/>
        </w:rPr>
        <w:t xml:space="preserve"> OOP Principles:</w:t>
      </w:r>
      <w:r>
        <w:t xml:space="preserve"> Implement Object-Oriented Programming (Encapsulation, Inheritance, Polymorphism, and Abstraction) across practical tasks.</w:t>
      </w:r>
    </w:p>
    <w:p w14:paraId="5CDC2F67" w14:textId="0B84EABD" w:rsidR="00D11FF6" w:rsidRDefault="00000000">
      <w:pPr>
        <w:pStyle w:val="ListBullet"/>
        <w:spacing w:after="80" w:line="360" w:lineRule="auto"/>
        <w:jc w:val="both"/>
      </w:pPr>
      <w:r>
        <w:rPr>
          <w:b/>
        </w:rPr>
        <w:t xml:space="preserve"> Problem Solving &amp; STL:</w:t>
      </w:r>
      <w:r>
        <w:t xml:space="preserve"> Develop modular logic, handle edge cases gracefully, and optimize code efficiency using the C++ Standard Template Library (STL).</w:t>
      </w:r>
    </w:p>
    <w:p w14:paraId="06137B0E" w14:textId="052DFE2D" w:rsidR="00D11FF6" w:rsidRDefault="00000000">
      <w:pPr>
        <w:pStyle w:val="ListBullet"/>
        <w:spacing w:after="80" w:line="360" w:lineRule="auto"/>
        <w:jc w:val="both"/>
      </w:pPr>
      <w:r>
        <w:rPr>
          <w:b/>
        </w:rPr>
        <w:t xml:space="preserve"> </w:t>
      </w:r>
      <w:r w:rsidR="001B068F" w:rsidRPr="001B068F">
        <w:rPr>
          <w:b/>
        </w:rPr>
        <w:t>Dynamic Task &amp; Memory Management</w:t>
      </w:r>
      <w:r>
        <w:rPr>
          <w:b/>
        </w:rPr>
        <w:t>:</w:t>
      </w:r>
      <w:r>
        <w:t xml:space="preserve"> Utilize file streams (ifstream, ofstream) to store and retrieve data records persistently.</w:t>
      </w:r>
    </w:p>
    <w:p w14:paraId="34648C7F" w14:textId="5982C3E5" w:rsidR="00D11FF6" w:rsidRDefault="001B068F">
      <w:pPr>
        <w:pStyle w:val="ListBullet"/>
        <w:spacing w:after="80" w:line="360" w:lineRule="auto"/>
        <w:jc w:val="both"/>
      </w:pPr>
      <w:r>
        <w:rPr>
          <w:b/>
        </w:rPr>
        <w:t xml:space="preserve"> </w:t>
      </w:r>
      <w:r w:rsidR="00000000">
        <w:rPr>
          <w:b/>
        </w:rPr>
        <w:t xml:space="preserve"> High Code Quality:</w:t>
      </w:r>
      <w:r w:rsidR="00000000">
        <w:t xml:space="preserve"> Achieve zero runtime syntax errors, implement robust exception handling, and follow clean code conventions.</w:t>
      </w:r>
    </w:p>
    <w:p w14:paraId="106EB7C3" w14:textId="77777777" w:rsidR="00D11FF6" w:rsidRDefault="00000000">
      <w:pPr>
        <w:spacing w:before="280" w:after="120"/>
      </w:pPr>
      <w:r>
        <w:rPr>
          <w:b/>
          <w:sz w:val="26"/>
        </w:rPr>
        <w:t>3.5 Scope of the Project</w:t>
      </w:r>
    </w:p>
    <w:p w14:paraId="028C5C3B" w14:textId="14548F97" w:rsidR="00D11FF6" w:rsidRDefault="00000000">
      <w:pPr>
        <w:spacing w:after="120" w:line="360" w:lineRule="auto"/>
        <w:jc w:val="both"/>
      </w:pPr>
      <w:r>
        <w:t xml:space="preserve">The scope of work covered the complete end-to-end design, implementation, and testing of </w:t>
      </w:r>
      <w:r w:rsidR="001B068F">
        <w:t>three</w:t>
      </w:r>
      <w:r>
        <w:t xml:space="preserve"> practical C++ software tasks:</w:t>
      </w:r>
    </w:p>
    <w:p w14:paraId="5DBAF33D" w14:textId="03EB8451" w:rsidR="00D11FF6" w:rsidRDefault="00D11FF6">
      <w:pPr>
        <w:spacing w:after="80" w:line="360" w:lineRule="auto"/>
        <w:ind w:left="360"/>
        <w:jc w:val="both"/>
      </w:pPr>
    </w:p>
    <w:p w14:paraId="681240A7" w14:textId="08A21152" w:rsidR="00D11FF6" w:rsidRDefault="006A606E" w:rsidP="006A606E">
      <w:pPr>
        <w:spacing w:after="80" w:line="360" w:lineRule="auto"/>
        <w:jc w:val="both"/>
      </w:pPr>
      <w:r>
        <w:rPr>
          <w:b/>
        </w:rPr>
        <w:t>1</w:t>
      </w:r>
      <w:r w:rsidR="00000000">
        <w:rPr>
          <w:b/>
        </w:rPr>
        <w:t>. Simple Calculator:</w:t>
      </w:r>
      <w:r w:rsidR="001B068F">
        <w:rPr>
          <w:b/>
        </w:rPr>
        <w:t xml:space="preserve"> </w:t>
      </w:r>
      <w:r w:rsidR="00000000">
        <w:t>Performing fundamental arithmetic operations using functional modules with input validation.</w:t>
      </w:r>
    </w:p>
    <w:p w14:paraId="1F47412E" w14:textId="4C7F2432" w:rsidR="00D11FF6" w:rsidRDefault="006A606E">
      <w:pPr>
        <w:spacing w:after="80" w:line="360" w:lineRule="auto"/>
        <w:ind w:left="360"/>
        <w:jc w:val="both"/>
      </w:pPr>
      <w:r>
        <w:rPr>
          <w:b/>
        </w:rPr>
        <w:lastRenderedPageBreak/>
        <w:t>2</w:t>
      </w:r>
      <w:r w:rsidR="00000000">
        <w:rPr>
          <w:b/>
        </w:rPr>
        <w:t>. Tic-Tac-Toe Game:</w:t>
      </w:r>
      <w:r w:rsidR="001B068F">
        <w:rPr>
          <w:b/>
        </w:rPr>
        <w:t xml:space="preserve"> </w:t>
      </w:r>
      <w:r w:rsidR="00000000">
        <w:t>A multi-player console game with real-time 2D matrix array rendering and win-state evaluations.</w:t>
      </w:r>
    </w:p>
    <w:p w14:paraId="0B9C3484" w14:textId="449C6EDA" w:rsidR="00D11FF6" w:rsidRDefault="006A606E">
      <w:pPr>
        <w:spacing w:after="80" w:line="360" w:lineRule="auto"/>
        <w:ind w:left="360"/>
        <w:jc w:val="both"/>
      </w:pPr>
      <w:r w:rsidRPr="006A606E">
        <w:rPr>
          <w:b/>
          <w:bCs/>
        </w:rPr>
        <w:t>3. To-Do List Manager:</w:t>
      </w:r>
      <w:r w:rsidRPr="006A606E">
        <w:t xml:space="preserve"> A console-based task tracking application supporting dynamic addition, status updating, and deletion of user tasks</w:t>
      </w:r>
      <w:r w:rsidR="00000000">
        <w:t>.</w:t>
      </w:r>
    </w:p>
    <w:p w14:paraId="02976547" w14:textId="77777777" w:rsidR="00D11FF6" w:rsidRDefault="00000000">
      <w:pPr>
        <w:spacing w:before="280" w:after="120"/>
      </w:pPr>
      <w:r>
        <w:rPr>
          <w:b/>
          <w:sz w:val="26"/>
        </w:rPr>
        <w:t>3.6 Technologies and Tools Used</w:t>
      </w:r>
    </w:p>
    <w:p w14:paraId="0515068D" w14:textId="77777777" w:rsidR="00D11FF6" w:rsidRDefault="00000000">
      <w:pPr>
        <w:spacing w:after="120" w:line="360" w:lineRule="auto"/>
        <w:jc w:val="both"/>
      </w:pPr>
      <w:r>
        <w:t>The project work was executed using standard C++ development tools and environments that are simple, reliable, and industry-standard:</w:t>
      </w:r>
    </w:p>
    <w:p w14:paraId="12A8F3B8" w14:textId="77777777" w:rsidR="00D11FF6" w:rsidRDefault="00000000">
      <w:pPr>
        <w:spacing w:before="120" w:after="60"/>
      </w:pPr>
      <w:r>
        <w:rPr>
          <w:b/>
          <w:sz w:val="22"/>
        </w:rPr>
        <w:t>Table 3.1: C++ Software Toolchain &amp; Development Environment</w:t>
      </w:r>
    </w:p>
    <w:tbl>
      <w:tblPr>
        <w:tblW w:w="0" w:type="auto"/>
        <w:jc w:val="center"/>
        <w:tblLook w:val="04A0" w:firstRow="1" w:lastRow="0" w:firstColumn="1" w:lastColumn="0" w:noHBand="0" w:noVBand="1"/>
      </w:tblPr>
      <w:tblGrid>
        <w:gridCol w:w="2817"/>
        <w:gridCol w:w="5823"/>
      </w:tblGrid>
      <w:tr w:rsidR="00D11FF6" w14:paraId="782903D5" w14:textId="77777777">
        <w:trPr>
          <w:jc w:val="center"/>
        </w:trPr>
        <w:tc>
          <w:tcPr>
            <w:tcW w:w="2880" w:type="dxa"/>
            <w:shd w:val="clear" w:color="auto" w:fill="F2F2F2"/>
          </w:tcPr>
          <w:p w14:paraId="769A8F8E" w14:textId="77777777" w:rsidR="00D11FF6" w:rsidRDefault="00000000">
            <w:pPr>
              <w:spacing w:before="40" w:after="40"/>
            </w:pPr>
            <w:r>
              <w:rPr>
                <w:b/>
                <w:sz w:val="22"/>
              </w:rPr>
              <w:t>Category</w:t>
            </w:r>
          </w:p>
        </w:tc>
        <w:tc>
          <w:tcPr>
            <w:tcW w:w="6048" w:type="dxa"/>
            <w:shd w:val="clear" w:color="auto" w:fill="F2F2F2"/>
          </w:tcPr>
          <w:p w14:paraId="2282349C" w14:textId="77777777" w:rsidR="00D11FF6" w:rsidRDefault="00000000">
            <w:pPr>
              <w:spacing w:before="40" w:after="40"/>
            </w:pPr>
            <w:r>
              <w:rPr>
                <w:b/>
                <w:sz w:val="22"/>
              </w:rPr>
              <w:t>Tool / Technology Used</w:t>
            </w:r>
          </w:p>
        </w:tc>
      </w:tr>
      <w:tr w:rsidR="00D11FF6" w14:paraId="02B063B8" w14:textId="77777777">
        <w:trPr>
          <w:jc w:val="center"/>
        </w:trPr>
        <w:tc>
          <w:tcPr>
            <w:tcW w:w="2880" w:type="dxa"/>
          </w:tcPr>
          <w:p w14:paraId="5885074D" w14:textId="77777777" w:rsidR="00D11FF6" w:rsidRDefault="00000000">
            <w:pPr>
              <w:spacing w:before="40" w:after="40"/>
            </w:pPr>
            <w:r>
              <w:rPr>
                <w:b/>
                <w:sz w:val="22"/>
              </w:rPr>
              <w:t>Programming Language</w:t>
            </w:r>
          </w:p>
        </w:tc>
        <w:tc>
          <w:tcPr>
            <w:tcW w:w="6048" w:type="dxa"/>
          </w:tcPr>
          <w:p w14:paraId="0275F7CF" w14:textId="77777777" w:rsidR="00D11FF6" w:rsidRDefault="00000000">
            <w:pPr>
              <w:spacing w:before="40" w:after="40"/>
            </w:pPr>
            <w:r>
              <w:rPr>
                <w:sz w:val="22"/>
              </w:rPr>
              <w:t>C++ (Standard C++11 / C++17)</w:t>
            </w:r>
          </w:p>
        </w:tc>
      </w:tr>
      <w:tr w:rsidR="00D11FF6" w14:paraId="76893514" w14:textId="77777777">
        <w:trPr>
          <w:jc w:val="center"/>
        </w:trPr>
        <w:tc>
          <w:tcPr>
            <w:tcW w:w="2880" w:type="dxa"/>
          </w:tcPr>
          <w:p w14:paraId="43EE4111" w14:textId="77777777" w:rsidR="00D11FF6" w:rsidRDefault="00000000">
            <w:pPr>
              <w:spacing w:before="40" w:after="40"/>
            </w:pPr>
            <w:r>
              <w:rPr>
                <w:b/>
                <w:sz w:val="22"/>
              </w:rPr>
              <w:t>Compilers</w:t>
            </w:r>
          </w:p>
        </w:tc>
        <w:tc>
          <w:tcPr>
            <w:tcW w:w="6048" w:type="dxa"/>
          </w:tcPr>
          <w:p w14:paraId="264314FF" w14:textId="77777777" w:rsidR="00D11FF6" w:rsidRDefault="00000000">
            <w:pPr>
              <w:spacing w:before="40" w:after="40"/>
            </w:pPr>
            <w:r>
              <w:rPr>
                <w:sz w:val="22"/>
              </w:rPr>
              <w:t>GCC / MinGW-w64 g++ compiler</w:t>
            </w:r>
          </w:p>
        </w:tc>
      </w:tr>
      <w:tr w:rsidR="00D11FF6" w14:paraId="6384CCE5" w14:textId="77777777">
        <w:trPr>
          <w:jc w:val="center"/>
        </w:trPr>
        <w:tc>
          <w:tcPr>
            <w:tcW w:w="2880" w:type="dxa"/>
          </w:tcPr>
          <w:p w14:paraId="08C6342F" w14:textId="77777777" w:rsidR="00D11FF6" w:rsidRDefault="00000000">
            <w:pPr>
              <w:spacing w:before="40" w:after="40"/>
            </w:pPr>
            <w:r>
              <w:rPr>
                <w:b/>
                <w:sz w:val="22"/>
              </w:rPr>
              <w:t>Development Environments</w:t>
            </w:r>
          </w:p>
        </w:tc>
        <w:tc>
          <w:tcPr>
            <w:tcW w:w="6048" w:type="dxa"/>
          </w:tcPr>
          <w:p w14:paraId="36CCA28D" w14:textId="77777777" w:rsidR="00D11FF6" w:rsidRDefault="00000000">
            <w:pPr>
              <w:spacing w:before="40" w:after="40"/>
            </w:pPr>
            <w:r>
              <w:rPr>
                <w:sz w:val="22"/>
              </w:rPr>
              <w:t>Visual Studio Code &amp; Dev-C++</w:t>
            </w:r>
          </w:p>
        </w:tc>
      </w:tr>
      <w:tr w:rsidR="00D11FF6" w14:paraId="02EBBED1" w14:textId="77777777">
        <w:trPr>
          <w:jc w:val="center"/>
        </w:trPr>
        <w:tc>
          <w:tcPr>
            <w:tcW w:w="2880" w:type="dxa"/>
          </w:tcPr>
          <w:p w14:paraId="78B54694" w14:textId="77777777" w:rsidR="00D11FF6" w:rsidRDefault="00000000">
            <w:pPr>
              <w:spacing w:before="40" w:after="40"/>
            </w:pPr>
            <w:r>
              <w:rPr>
                <w:b/>
                <w:sz w:val="22"/>
              </w:rPr>
              <w:t>Debugging Tools</w:t>
            </w:r>
          </w:p>
        </w:tc>
        <w:tc>
          <w:tcPr>
            <w:tcW w:w="6048" w:type="dxa"/>
          </w:tcPr>
          <w:p w14:paraId="5D61905A" w14:textId="77777777" w:rsidR="00D11FF6" w:rsidRDefault="00000000">
            <w:pPr>
              <w:spacing w:before="40" w:after="40"/>
            </w:pPr>
            <w:r>
              <w:rPr>
                <w:sz w:val="22"/>
              </w:rPr>
              <w:t>GDB (GNU Debugger) &amp; built-in IDE diagnostics</w:t>
            </w:r>
          </w:p>
        </w:tc>
      </w:tr>
      <w:tr w:rsidR="00D11FF6" w14:paraId="5A631CF9" w14:textId="77777777">
        <w:trPr>
          <w:jc w:val="center"/>
        </w:trPr>
        <w:tc>
          <w:tcPr>
            <w:tcW w:w="2880" w:type="dxa"/>
          </w:tcPr>
          <w:p w14:paraId="2903FD8B" w14:textId="77777777" w:rsidR="00D11FF6" w:rsidRDefault="00000000">
            <w:pPr>
              <w:spacing w:before="40" w:after="40"/>
            </w:pPr>
            <w:r>
              <w:rPr>
                <w:b/>
                <w:sz w:val="22"/>
              </w:rPr>
              <w:t>Version Control</w:t>
            </w:r>
          </w:p>
        </w:tc>
        <w:tc>
          <w:tcPr>
            <w:tcW w:w="6048" w:type="dxa"/>
          </w:tcPr>
          <w:p w14:paraId="19227805" w14:textId="77777777" w:rsidR="00D11FF6" w:rsidRDefault="00000000">
            <w:pPr>
              <w:spacing w:before="40" w:after="40"/>
            </w:pPr>
            <w:r>
              <w:rPr>
                <w:sz w:val="22"/>
              </w:rPr>
              <w:t>Git &amp; GitHub for repository management</w:t>
            </w:r>
          </w:p>
        </w:tc>
      </w:tr>
      <w:tr w:rsidR="00D11FF6" w14:paraId="5819FBEB" w14:textId="77777777">
        <w:trPr>
          <w:jc w:val="center"/>
        </w:trPr>
        <w:tc>
          <w:tcPr>
            <w:tcW w:w="2880" w:type="dxa"/>
          </w:tcPr>
          <w:p w14:paraId="275B6F66" w14:textId="77777777" w:rsidR="00D11FF6" w:rsidRDefault="00000000">
            <w:pPr>
              <w:spacing w:before="40" w:after="40"/>
            </w:pPr>
            <w:r>
              <w:rPr>
                <w:b/>
                <w:sz w:val="22"/>
              </w:rPr>
              <w:t>Platform</w:t>
            </w:r>
          </w:p>
        </w:tc>
        <w:tc>
          <w:tcPr>
            <w:tcW w:w="6048" w:type="dxa"/>
          </w:tcPr>
          <w:p w14:paraId="79CD67F4" w14:textId="77777777" w:rsidR="00D11FF6" w:rsidRDefault="00000000">
            <w:pPr>
              <w:spacing w:before="40" w:after="40"/>
            </w:pPr>
            <w:r>
              <w:rPr>
                <w:sz w:val="22"/>
              </w:rPr>
              <w:t>Windows 11 / Linux console terminal</w:t>
            </w:r>
          </w:p>
        </w:tc>
      </w:tr>
    </w:tbl>
    <w:p w14:paraId="77E23F02" w14:textId="77777777" w:rsidR="00D11FF6" w:rsidRDefault="00000000">
      <w:pPr>
        <w:spacing w:before="280" w:after="120"/>
      </w:pPr>
      <w:r>
        <w:rPr>
          <w:b/>
          <w:sz w:val="26"/>
        </w:rPr>
        <w:t>3.7 Methodology &amp; 4-Week Internship Roadmap</w:t>
      </w:r>
    </w:p>
    <w:p w14:paraId="3D982B5C" w14:textId="77777777" w:rsidR="00D11FF6" w:rsidRDefault="00000000">
      <w:pPr>
        <w:spacing w:after="120" w:line="360" w:lineRule="auto"/>
        <w:jc w:val="both"/>
      </w:pPr>
      <w:r>
        <w:t>The internship followed a step-by-step weekly progression from basic syntax setup to full project integration:</w:t>
      </w:r>
    </w:p>
    <w:p w14:paraId="11C4372D" w14:textId="77777777" w:rsidR="00D11FF6" w:rsidRDefault="00000000">
      <w:pPr>
        <w:spacing w:before="120" w:after="60"/>
      </w:pPr>
      <w:r>
        <w:rPr>
          <w:b/>
          <w:sz w:val="22"/>
        </w:rPr>
        <w:t>Table 3.2: Weekly Task Breakdown &amp; Learning Milestones</w:t>
      </w:r>
    </w:p>
    <w:tbl>
      <w:tblPr>
        <w:tblW w:w="0" w:type="auto"/>
        <w:jc w:val="center"/>
        <w:tblLook w:val="04A0" w:firstRow="1" w:lastRow="0" w:firstColumn="1" w:lastColumn="0" w:noHBand="0" w:noVBand="1"/>
      </w:tblPr>
      <w:tblGrid>
        <w:gridCol w:w="1536"/>
        <w:gridCol w:w="2259"/>
        <w:gridCol w:w="4845"/>
      </w:tblGrid>
      <w:tr w:rsidR="00D11FF6" w14:paraId="751AD9C8" w14:textId="77777777">
        <w:trPr>
          <w:jc w:val="center"/>
        </w:trPr>
        <w:tc>
          <w:tcPr>
            <w:tcW w:w="1584" w:type="dxa"/>
            <w:shd w:val="clear" w:color="auto" w:fill="F2F2F2"/>
          </w:tcPr>
          <w:p w14:paraId="2F856927" w14:textId="77777777" w:rsidR="00D11FF6" w:rsidRDefault="00000000">
            <w:pPr>
              <w:spacing w:before="40" w:after="40"/>
            </w:pPr>
            <w:r>
              <w:rPr>
                <w:b/>
                <w:sz w:val="21"/>
              </w:rPr>
              <w:t>Week</w:t>
            </w:r>
          </w:p>
        </w:tc>
        <w:tc>
          <w:tcPr>
            <w:tcW w:w="2304" w:type="dxa"/>
            <w:shd w:val="clear" w:color="auto" w:fill="F2F2F2"/>
          </w:tcPr>
          <w:p w14:paraId="2C1FD2AA" w14:textId="77777777" w:rsidR="00D11FF6" w:rsidRDefault="00000000">
            <w:pPr>
              <w:spacing w:before="40" w:after="40"/>
            </w:pPr>
            <w:r>
              <w:rPr>
                <w:b/>
                <w:sz w:val="21"/>
              </w:rPr>
              <w:t>Phase</w:t>
            </w:r>
          </w:p>
        </w:tc>
        <w:tc>
          <w:tcPr>
            <w:tcW w:w="5040" w:type="dxa"/>
            <w:shd w:val="clear" w:color="auto" w:fill="F2F2F2"/>
          </w:tcPr>
          <w:p w14:paraId="5BE180E6" w14:textId="77777777" w:rsidR="00D11FF6" w:rsidRDefault="00000000">
            <w:pPr>
              <w:spacing w:before="40" w:after="40"/>
            </w:pPr>
            <w:r>
              <w:rPr>
                <w:b/>
                <w:sz w:val="21"/>
              </w:rPr>
              <w:t>Key Topics &amp; Tasks Covered</w:t>
            </w:r>
          </w:p>
        </w:tc>
      </w:tr>
      <w:tr w:rsidR="00D11FF6" w14:paraId="1F83F244" w14:textId="77777777">
        <w:trPr>
          <w:jc w:val="center"/>
        </w:trPr>
        <w:tc>
          <w:tcPr>
            <w:tcW w:w="1584" w:type="dxa"/>
          </w:tcPr>
          <w:p w14:paraId="2221D2E2" w14:textId="77777777" w:rsidR="00D11FF6" w:rsidRDefault="00000000">
            <w:pPr>
              <w:spacing w:before="40" w:after="40"/>
            </w:pPr>
            <w:r>
              <w:rPr>
                <w:b/>
                <w:sz w:val="21"/>
              </w:rPr>
              <w:t>Week 1 (W1)</w:t>
            </w:r>
          </w:p>
        </w:tc>
        <w:tc>
          <w:tcPr>
            <w:tcW w:w="2304" w:type="dxa"/>
          </w:tcPr>
          <w:p w14:paraId="06A3DA15" w14:textId="77777777" w:rsidR="00D11FF6" w:rsidRDefault="00000000">
            <w:pPr>
              <w:spacing w:before="40" w:after="40"/>
            </w:pPr>
            <w:r>
              <w:rPr>
                <w:b/>
                <w:sz w:val="21"/>
              </w:rPr>
              <w:t>Toolchain &amp; Setup</w:t>
            </w:r>
          </w:p>
        </w:tc>
        <w:tc>
          <w:tcPr>
            <w:tcW w:w="5040" w:type="dxa"/>
          </w:tcPr>
          <w:p w14:paraId="56F21106" w14:textId="77777777" w:rsidR="00D11FF6" w:rsidRDefault="00000000">
            <w:pPr>
              <w:spacing w:before="40" w:after="40"/>
            </w:pPr>
            <w:r>
              <w:rPr>
                <w:sz w:val="21"/>
              </w:rPr>
              <w:t>Toolchain setup (GCC/MinGW, VS Code, Dev-C++), C++ fundamentals, control flows, basic I/O streams, and Number Guessing Game.</w:t>
            </w:r>
          </w:p>
        </w:tc>
      </w:tr>
      <w:tr w:rsidR="00D11FF6" w14:paraId="5A80B69C" w14:textId="77777777">
        <w:trPr>
          <w:jc w:val="center"/>
        </w:trPr>
        <w:tc>
          <w:tcPr>
            <w:tcW w:w="1584" w:type="dxa"/>
          </w:tcPr>
          <w:p w14:paraId="23F1E170" w14:textId="77777777" w:rsidR="00D11FF6" w:rsidRDefault="00000000">
            <w:pPr>
              <w:spacing w:before="40" w:after="40"/>
            </w:pPr>
            <w:r>
              <w:rPr>
                <w:b/>
                <w:sz w:val="21"/>
              </w:rPr>
              <w:t>Week 2 (W2)</w:t>
            </w:r>
          </w:p>
        </w:tc>
        <w:tc>
          <w:tcPr>
            <w:tcW w:w="2304" w:type="dxa"/>
          </w:tcPr>
          <w:p w14:paraId="11624B26" w14:textId="77777777" w:rsidR="00D11FF6" w:rsidRDefault="00000000">
            <w:pPr>
              <w:spacing w:before="40" w:after="40"/>
            </w:pPr>
            <w:r>
              <w:rPr>
                <w:b/>
                <w:sz w:val="21"/>
              </w:rPr>
              <w:t>OOP Fundamentals</w:t>
            </w:r>
          </w:p>
        </w:tc>
        <w:tc>
          <w:tcPr>
            <w:tcW w:w="5040" w:type="dxa"/>
          </w:tcPr>
          <w:p w14:paraId="02E9B2E5" w14:textId="77777777" w:rsidR="00D11FF6" w:rsidRDefault="00000000">
            <w:pPr>
              <w:spacing w:before="40" w:after="40"/>
            </w:pPr>
            <w:r>
              <w:rPr>
                <w:sz w:val="21"/>
              </w:rPr>
              <w:t>Object-Oriented Design, Classes, Objects, Constructors, Destructors, Method Overloading, and Simple Calculator implementation.</w:t>
            </w:r>
          </w:p>
        </w:tc>
      </w:tr>
      <w:tr w:rsidR="00D11FF6" w14:paraId="7993DED9" w14:textId="77777777">
        <w:trPr>
          <w:jc w:val="center"/>
        </w:trPr>
        <w:tc>
          <w:tcPr>
            <w:tcW w:w="1584" w:type="dxa"/>
          </w:tcPr>
          <w:p w14:paraId="16EA5A17" w14:textId="77777777" w:rsidR="00D11FF6" w:rsidRDefault="00000000">
            <w:pPr>
              <w:spacing w:before="40" w:after="40"/>
            </w:pPr>
            <w:r>
              <w:rPr>
                <w:b/>
                <w:sz w:val="21"/>
              </w:rPr>
              <w:t>Week 3 (W3)</w:t>
            </w:r>
          </w:p>
        </w:tc>
        <w:tc>
          <w:tcPr>
            <w:tcW w:w="2304" w:type="dxa"/>
          </w:tcPr>
          <w:p w14:paraId="378EDF8D" w14:textId="77777777" w:rsidR="00D11FF6" w:rsidRDefault="00000000">
            <w:pPr>
              <w:spacing w:before="40" w:after="40"/>
            </w:pPr>
            <w:r>
              <w:rPr>
                <w:b/>
                <w:sz w:val="21"/>
              </w:rPr>
              <w:t>STL &amp; Matrix Arrays</w:t>
            </w:r>
          </w:p>
        </w:tc>
        <w:tc>
          <w:tcPr>
            <w:tcW w:w="5040" w:type="dxa"/>
          </w:tcPr>
          <w:p w14:paraId="7F22EABA" w14:textId="77777777" w:rsidR="00D11FF6" w:rsidRDefault="00000000">
            <w:pPr>
              <w:spacing w:before="40" w:after="40"/>
            </w:pPr>
            <w:r>
              <w:rPr>
                <w:sz w:val="21"/>
              </w:rPr>
              <w:t>Standard Template Library, vectors, 2D matrix arrays, dynamic pointer operations, memory management, and Tic-Tac-Toe Game.</w:t>
            </w:r>
          </w:p>
        </w:tc>
      </w:tr>
      <w:tr w:rsidR="00D11FF6" w14:paraId="796BE5FE" w14:textId="77777777">
        <w:trPr>
          <w:jc w:val="center"/>
        </w:trPr>
        <w:tc>
          <w:tcPr>
            <w:tcW w:w="1584" w:type="dxa"/>
          </w:tcPr>
          <w:p w14:paraId="38D91FA5" w14:textId="77777777" w:rsidR="00D11FF6" w:rsidRDefault="00000000">
            <w:pPr>
              <w:spacing w:before="40" w:after="40"/>
            </w:pPr>
            <w:r>
              <w:rPr>
                <w:b/>
                <w:sz w:val="21"/>
              </w:rPr>
              <w:t>Week 4 (W4)</w:t>
            </w:r>
          </w:p>
        </w:tc>
        <w:tc>
          <w:tcPr>
            <w:tcW w:w="2304" w:type="dxa"/>
          </w:tcPr>
          <w:p w14:paraId="7C9FDDAC" w14:textId="77777777" w:rsidR="00D11FF6" w:rsidRDefault="00000000">
            <w:pPr>
              <w:spacing w:before="40" w:after="40"/>
            </w:pPr>
            <w:r>
              <w:rPr>
                <w:b/>
                <w:sz w:val="21"/>
              </w:rPr>
              <w:t>Persistence &amp; Final Delivery</w:t>
            </w:r>
          </w:p>
        </w:tc>
        <w:tc>
          <w:tcPr>
            <w:tcW w:w="5040" w:type="dxa"/>
          </w:tcPr>
          <w:p w14:paraId="1C07FC6F" w14:textId="4B9AF331" w:rsidR="00D11FF6" w:rsidRDefault="006A606E">
            <w:pPr>
              <w:spacing w:before="40" w:after="40"/>
            </w:pPr>
            <w:r w:rsidRPr="006A606E">
              <w:t>System integration, dynamic task management (CRUD operations), To-Do List Manager, rigorous debugging, and code review.</w:t>
            </w:r>
          </w:p>
        </w:tc>
      </w:tr>
    </w:tbl>
    <w:p w14:paraId="3B633FE7" w14:textId="77777777" w:rsidR="00D11FF6" w:rsidRDefault="00000000">
      <w:pPr>
        <w:spacing w:before="280" w:after="120"/>
      </w:pPr>
      <w:r>
        <w:rPr>
          <w:b/>
          <w:sz w:val="26"/>
        </w:rPr>
        <w:lastRenderedPageBreak/>
        <w:t>3.8 Key Projects Completed &amp; Expected Outcomes</w:t>
      </w:r>
    </w:p>
    <w:p w14:paraId="699759DB" w14:textId="4D547F75" w:rsidR="00D11FF6" w:rsidRDefault="00000000">
      <w:pPr>
        <w:spacing w:after="120" w:line="360" w:lineRule="auto"/>
        <w:jc w:val="both"/>
      </w:pPr>
      <w:r>
        <w:t xml:space="preserve">During the internship tenure, </w:t>
      </w:r>
      <w:r w:rsidR="006A606E">
        <w:t>three</w:t>
      </w:r>
      <w:r>
        <w:t xml:space="preserve"> major practical software projects were successfully designed, coded, and tested:</w:t>
      </w:r>
    </w:p>
    <w:p w14:paraId="511D1281" w14:textId="43A97BD8" w:rsidR="00D11FF6" w:rsidRDefault="00000000">
      <w:pPr>
        <w:spacing w:after="120" w:line="360" w:lineRule="auto"/>
        <w:jc w:val="both"/>
      </w:pPr>
      <w:r>
        <w:rPr>
          <w:b/>
        </w:rPr>
        <w:t xml:space="preserve">Task </w:t>
      </w:r>
      <w:r w:rsidR="006A606E">
        <w:rPr>
          <w:b/>
        </w:rPr>
        <w:t>1</w:t>
      </w:r>
      <w:r>
        <w:rPr>
          <w:b/>
        </w:rPr>
        <w:t xml:space="preserve">: Simple Calculator — </w:t>
      </w:r>
      <w:r>
        <w:t>A modular arithmetic calculator built using clean functional structure and switch-case logic. It performs addition, subtraction, multiplication, and division with explicit safeguards against division-by-zero errors.</w:t>
      </w:r>
    </w:p>
    <w:p w14:paraId="635BCF07" w14:textId="43A9D549" w:rsidR="00D11FF6" w:rsidRDefault="00000000">
      <w:pPr>
        <w:spacing w:after="120" w:line="360" w:lineRule="auto"/>
        <w:jc w:val="both"/>
      </w:pPr>
      <w:r>
        <w:rPr>
          <w:b/>
        </w:rPr>
        <w:t xml:space="preserve">Task </w:t>
      </w:r>
      <w:r w:rsidR="006A606E">
        <w:rPr>
          <w:b/>
        </w:rPr>
        <w:t>2</w:t>
      </w:r>
      <w:r>
        <w:rPr>
          <w:b/>
        </w:rPr>
        <w:t xml:space="preserve">: Tic-Tac-Toe Game — </w:t>
      </w:r>
      <w:r>
        <w:t>A two-player console application based on a 3×3 2D matrix. It manages turn alternating ('X' and 'O'), real-time board rendering, invalid move detection, and algorithms to evaluate winning rows, columns, diagonals, or tie conditions.</w:t>
      </w:r>
    </w:p>
    <w:p w14:paraId="512928D4" w14:textId="6B25E5AB" w:rsidR="006A606E" w:rsidRDefault="006A606E">
      <w:pPr>
        <w:spacing w:after="120" w:line="360" w:lineRule="auto"/>
        <w:jc w:val="both"/>
      </w:pPr>
      <w:r w:rsidRPr="006A606E">
        <w:rPr>
          <w:b/>
          <w:bCs/>
        </w:rPr>
        <w:t>Task 3: To-Do List Manager</w:t>
      </w:r>
      <w:r w:rsidRPr="006A606E">
        <w:t xml:space="preserve"> — A console-based task management application implementing dynamic list handling. It supports full CRUD-style task operations, allowing users to add, view, update completion status, and delete tasks with structured user feedback.</w:t>
      </w:r>
    </w:p>
    <w:p w14:paraId="4078B99F" w14:textId="77777777" w:rsidR="00D11FF6" w:rsidRDefault="00000000">
      <w:pPr>
        <w:spacing w:before="200" w:after="80"/>
      </w:pPr>
      <w:r>
        <w:rPr>
          <w:b/>
        </w:rPr>
        <w:t>Quantifiable Performance Highlights</w:t>
      </w:r>
    </w:p>
    <w:p w14:paraId="7275D38A" w14:textId="77777777" w:rsidR="00D11FF6" w:rsidRDefault="00000000">
      <w:pPr>
        <w:pStyle w:val="ListBullet"/>
        <w:spacing w:after="80" w:line="360" w:lineRule="auto"/>
        <w:jc w:val="both"/>
      </w:pPr>
      <w:r>
        <w:rPr>
          <w:b/>
        </w:rPr>
        <w:t>• 100% Task Completion Rate:</w:t>
      </w:r>
      <w:r>
        <w:t xml:space="preserve"> All scheduled deliverables and project modules were completed and submitted on time.</w:t>
      </w:r>
    </w:p>
    <w:p w14:paraId="2D41399D" w14:textId="77777777" w:rsidR="00D11FF6" w:rsidRDefault="00000000">
      <w:pPr>
        <w:pStyle w:val="ListBullet"/>
        <w:spacing w:after="80" w:line="360" w:lineRule="auto"/>
        <w:jc w:val="both"/>
      </w:pPr>
      <w:r>
        <w:rPr>
          <w:b/>
        </w:rPr>
        <w:t>• Zero Runtime Syntax Errors:</w:t>
      </w:r>
      <w:r>
        <w:t xml:space="preserve"> Successfully passed all automated and manual compilation check suites without warnings.</w:t>
      </w:r>
    </w:p>
    <w:p w14:paraId="3A4C05D7" w14:textId="77777777" w:rsidR="00D11FF6" w:rsidRDefault="00000000">
      <w:pPr>
        <w:pStyle w:val="ListBullet"/>
        <w:spacing w:after="80" w:line="360" w:lineRule="auto"/>
        <w:jc w:val="both"/>
      </w:pPr>
      <w:r>
        <w:rPr>
          <w:b/>
        </w:rPr>
        <w:t>• Robust Exception Handling:</w:t>
      </w:r>
      <w:r>
        <w:t xml:space="preserve"> Integrated input sanitization (cin.fail() and cin.ignore()) to guarantee 100% stability.</w:t>
      </w:r>
    </w:p>
    <w:p w14:paraId="1188DFBA" w14:textId="77777777" w:rsidR="00D11FF6" w:rsidRDefault="00000000">
      <w:pPr>
        <w:pStyle w:val="ListBullet"/>
        <w:spacing w:after="80" w:line="360" w:lineRule="auto"/>
        <w:jc w:val="both"/>
      </w:pPr>
      <w:r>
        <w:rPr>
          <w:b/>
        </w:rPr>
        <w:t>• Clean Architecture:</w:t>
      </w:r>
      <w:r>
        <w:t xml:space="preserve"> Applied modular file organization, clear naming conventions, and inline comments for seamless readability.</w:t>
      </w:r>
    </w:p>
    <w:p w14:paraId="4AFB9526" w14:textId="77777777" w:rsidR="00D11FF6" w:rsidRDefault="00000000">
      <w:pPr>
        <w:spacing w:before="120" w:after="60"/>
      </w:pPr>
      <w:r>
        <w:rPr>
          <w:b/>
          <w:sz w:val="22"/>
        </w:rPr>
        <w:t>Table 3.3: C++ Skill Distribution &amp; Technical Mastery Assessment</w:t>
      </w:r>
    </w:p>
    <w:tbl>
      <w:tblPr>
        <w:tblW w:w="0" w:type="auto"/>
        <w:jc w:val="center"/>
        <w:tblLook w:val="04A0" w:firstRow="1" w:lastRow="0" w:firstColumn="1" w:lastColumn="0" w:noHBand="0" w:noVBand="1"/>
      </w:tblPr>
      <w:tblGrid>
        <w:gridCol w:w="4445"/>
        <w:gridCol w:w="2100"/>
        <w:gridCol w:w="2095"/>
      </w:tblGrid>
      <w:tr w:rsidR="00D11FF6" w14:paraId="290E8A12" w14:textId="77777777">
        <w:trPr>
          <w:jc w:val="center"/>
        </w:trPr>
        <w:tc>
          <w:tcPr>
            <w:tcW w:w="4608" w:type="dxa"/>
            <w:shd w:val="clear" w:color="auto" w:fill="F2F2F2"/>
          </w:tcPr>
          <w:p w14:paraId="30959D96" w14:textId="77777777" w:rsidR="00D11FF6" w:rsidRDefault="00000000">
            <w:pPr>
              <w:spacing w:before="40" w:after="40"/>
            </w:pPr>
            <w:r>
              <w:rPr>
                <w:b/>
                <w:sz w:val="21"/>
              </w:rPr>
              <w:t>Skill Domain</w:t>
            </w:r>
          </w:p>
        </w:tc>
        <w:tc>
          <w:tcPr>
            <w:tcW w:w="2160" w:type="dxa"/>
            <w:shd w:val="clear" w:color="auto" w:fill="F2F2F2"/>
          </w:tcPr>
          <w:p w14:paraId="76CB419B" w14:textId="77777777" w:rsidR="00D11FF6" w:rsidRDefault="00000000">
            <w:pPr>
              <w:spacing w:before="40" w:after="40"/>
              <w:jc w:val="center"/>
            </w:pPr>
            <w:r>
              <w:rPr>
                <w:b/>
                <w:sz w:val="21"/>
              </w:rPr>
              <w:t>Mastery Level</w:t>
            </w:r>
          </w:p>
        </w:tc>
        <w:tc>
          <w:tcPr>
            <w:tcW w:w="2160" w:type="dxa"/>
            <w:shd w:val="clear" w:color="auto" w:fill="F2F2F2"/>
          </w:tcPr>
          <w:p w14:paraId="6EA0C766" w14:textId="77777777" w:rsidR="00D11FF6" w:rsidRDefault="00000000">
            <w:pPr>
              <w:spacing w:before="40" w:after="40"/>
              <w:jc w:val="center"/>
            </w:pPr>
            <w:r>
              <w:rPr>
                <w:b/>
                <w:sz w:val="21"/>
              </w:rPr>
              <w:t>Project Area</w:t>
            </w:r>
          </w:p>
        </w:tc>
      </w:tr>
      <w:tr w:rsidR="00D11FF6" w14:paraId="59FBCC99" w14:textId="77777777">
        <w:trPr>
          <w:jc w:val="center"/>
        </w:trPr>
        <w:tc>
          <w:tcPr>
            <w:tcW w:w="4608" w:type="dxa"/>
          </w:tcPr>
          <w:p w14:paraId="2DD38B50" w14:textId="77777777" w:rsidR="00D11FF6" w:rsidRDefault="00000000">
            <w:pPr>
              <w:spacing w:before="40" w:after="40"/>
            </w:pPr>
            <w:r>
              <w:rPr>
                <w:sz w:val="21"/>
              </w:rPr>
              <w:t>Control Flow &amp; Functions</w:t>
            </w:r>
          </w:p>
        </w:tc>
        <w:tc>
          <w:tcPr>
            <w:tcW w:w="2160" w:type="dxa"/>
          </w:tcPr>
          <w:p w14:paraId="27944D70" w14:textId="77777777" w:rsidR="00D11FF6" w:rsidRDefault="00000000">
            <w:pPr>
              <w:spacing w:before="40" w:after="40"/>
              <w:jc w:val="center"/>
            </w:pPr>
            <w:r>
              <w:rPr>
                <w:b/>
                <w:sz w:val="21"/>
              </w:rPr>
              <w:t>95% Mastery</w:t>
            </w:r>
          </w:p>
        </w:tc>
        <w:tc>
          <w:tcPr>
            <w:tcW w:w="2160" w:type="dxa"/>
          </w:tcPr>
          <w:p w14:paraId="7F6B7F33" w14:textId="77777777" w:rsidR="00D11FF6" w:rsidRDefault="00000000">
            <w:pPr>
              <w:spacing w:before="40" w:after="40"/>
              <w:jc w:val="center"/>
            </w:pPr>
            <w:r>
              <w:rPr>
                <w:sz w:val="21"/>
              </w:rPr>
              <w:t>Tasks 1 &amp; 2</w:t>
            </w:r>
          </w:p>
        </w:tc>
      </w:tr>
      <w:tr w:rsidR="00D11FF6" w14:paraId="6FF54A59" w14:textId="77777777">
        <w:trPr>
          <w:jc w:val="center"/>
        </w:trPr>
        <w:tc>
          <w:tcPr>
            <w:tcW w:w="4608" w:type="dxa"/>
          </w:tcPr>
          <w:p w14:paraId="2BE4FA33" w14:textId="77777777" w:rsidR="00D11FF6" w:rsidRDefault="00000000">
            <w:pPr>
              <w:spacing w:before="40" w:after="40"/>
            </w:pPr>
            <w:r>
              <w:rPr>
                <w:sz w:val="21"/>
              </w:rPr>
              <w:t>Object-Oriented Programming (OOP)</w:t>
            </w:r>
          </w:p>
        </w:tc>
        <w:tc>
          <w:tcPr>
            <w:tcW w:w="2160" w:type="dxa"/>
          </w:tcPr>
          <w:p w14:paraId="0A5F5098" w14:textId="77777777" w:rsidR="00D11FF6" w:rsidRDefault="00000000">
            <w:pPr>
              <w:spacing w:before="40" w:after="40"/>
              <w:jc w:val="center"/>
            </w:pPr>
            <w:r>
              <w:rPr>
                <w:b/>
                <w:sz w:val="21"/>
              </w:rPr>
              <w:t>90% Mastery</w:t>
            </w:r>
          </w:p>
        </w:tc>
        <w:tc>
          <w:tcPr>
            <w:tcW w:w="2160" w:type="dxa"/>
          </w:tcPr>
          <w:p w14:paraId="05A39770" w14:textId="77777777" w:rsidR="00D11FF6" w:rsidRDefault="00000000">
            <w:pPr>
              <w:spacing w:before="40" w:after="40"/>
              <w:jc w:val="center"/>
            </w:pPr>
            <w:r>
              <w:rPr>
                <w:sz w:val="21"/>
              </w:rPr>
              <w:t>Tasks 2 &amp; 4</w:t>
            </w:r>
          </w:p>
        </w:tc>
      </w:tr>
      <w:tr w:rsidR="00D11FF6" w14:paraId="28C8EBC8" w14:textId="77777777">
        <w:trPr>
          <w:jc w:val="center"/>
        </w:trPr>
        <w:tc>
          <w:tcPr>
            <w:tcW w:w="4608" w:type="dxa"/>
          </w:tcPr>
          <w:p w14:paraId="30322E0C" w14:textId="77777777" w:rsidR="00D11FF6" w:rsidRDefault="00000000">
            <w:pPr>
              <w:spacing w:before="40" w:after="40"/>
            </w:pPr>
            <w:r>
              <w:rPr>
                <w:sz w:val="21"/>
              </w:rPr>
              <w:t>STL &amp; File Stream Handling</w:t>
            </w:r>
          </w:p>
        </w:tc>
        <w:tc>
          <w:tcPr>
            <w:tcW w:w="2160" w:type="dxa"/>
          </w:tcPr>
          <w:p w14:paraId="101D43A0" w14:textId="77777777" w:rsidR="00D11FF6" w:rsidRDefault="00000000">
            <w:pPr>
              <w:spacing w:before="40" w:after="40"/>
              <w:jc w:val="center"/>
            </w:pPr>
            <w:r>
              <w:rPr>
                <w:b/>
                <w:sz w:val="21"/>
              </w:rPr>
              <w:t>88% Mastery</w:t>
            </w:r>
          </w:p>
        </w:tc>
        <w:tc>
          <w:tcPr>
            <w:tcW w:w="2160" w:type="dxa"/>
          </w:tcPr>
          <w:p w14:paraId="4DB80C9E" w14:textId="77777777" w:rsidR="00D11FF6" w:rsidRDefault="00000000">
            <w:pPr>
              <w:spacing w:before="40" w:after="40"/>
              <w:jc w:val="center"/>
            </w:pPr>
            <w:r>
              <w:rPr>
                <w:sz w:val="21"/>
              </w:rPr>
              <w:t>Tasks 3 &amp; 4</w:t>
            </w:r>
          </w:p>
        </w:tc>
      </w:tr>
      <w:tr w:rsidR="00D11FF6" w14:paraId="71834690" w14:textId="77777777">
        <w:trPr>
          <w:jc w:val="center"/>
        </w:trPr>
        <w:tc>
          <w:tcPr>
            <w:tcW w:w="4608" w:type="dxa"/>
          </w:tcPr>
          <w:p w14:paraId="3F0A1E17" w14:textId="77777777" w:rsidR="00D11FF6" w:rsidRDefault="00000000">
            <w:pPr>
              <w:spacing w:before="40" w:after="40"/>
            </w:pPr>
            <w:r>
              <w:rPr>
                <w:sz w:val="21"/>
              </w:rPr>
              <w:t>Pointers &amp; Dynamic Memory Safety</w:t>
            </w:r>
          </w:p>
        </w:tc>
        <w:tc>
          <w:tcPr>
            <w:tcW w:w="2160" w:type="dxa"/>
          </w:tcPr>
          <w:p w14:paraId="0231284F" w14:textId="77777777" w:rsidR="00D11FF6" w:rsidRDefault="00000000">
            <w:pPr>
              <w:spacing w:before="40" w:after="40"/>
              <w:jc w:val="center"/>
            </w:pPr>
            <w:r>
              <w:rPr>
                <w:b/>
                <w:sz w:val="21"/>
              </w:rPr>
              <w:t>82% Mastery</w:t>
            </w:r>
          </w:p>
        </w:tc>
        <w:tc>
          <w:tcPr>
            <w:tcW w:w="2160" w:type="dxa"/>
          </w:tcPr>
          <w:p w14:paraId="32E40AE8" w14:textId="77777777" w:rsidR="00D11FF6" w:rsidRDefault="00000000">
            <w:pPr>
              <w:spacing w:before="40" w:after="40"/>
              <w:jc w:val="center"/>
            </w:pPr>
            <w:r>
              <w:rPr>
                <w:sz w:val="21"/>
              </w:rPr>
              <w:t>Tasks 3 &amp; 4</w:t>
            </w:r>
          </w:p>
        </w:tc>
      </w:tr>
    </w:tbl>
    <w:p w14:paraId="543702D0" w14:textId="77777777" w:rsidR="00D11FF6" w:rsidRDefault="00000000">
      <w:pPr>
        <w:spacing w:before="160"/>
        <w:jc w:val="center"/>
      </w:pPr>
      <w:r>
        <w:rPr>
          <w:b/>
          <w:sz w:val="20"/>
        </w:rPr>
        <w:t>Figure 3.1: C++ Skill Mastery Distribution Summary (95% Control Flow, 90% OOP, 88% STL, 82% Memory Safety)</w:t>
      </w:r>
    </w:p>
    <w:p w14:paraId="5D73D32E" w14:textId="77777777" w:rsidR="00D11FF6" w:rsidRDefault="00000000">
      <w:pPr>
        <w:spacing w:before="280" w:after="120"/>
      </w:pPr>
      <w:r>
        <w:rPr>
          <w:b/>
          <w:sz w:val="26"/>
        </w:rPr>
        <w:t>3.9 Challenges Faced, Solutions &amp; Future Learning Path</w:t>
      </w:r>
    </w:p>
    <w:p w14:paraId="3F7981F3" w14:textId="77777777" w:rsidR="00D11FF6" w:rsidRDefault="00000000">
      <w:pPr>
        <w:spacing w:before="200" w:after="80"/>
      </w:pPr>
      <w:r>
        <w:rPr>
          <w:b/>
        </w:rPr>
        <w:lastRenderedPageBreak/>
        <w:t>Key Challenges &amp; Practical Solutions</w:t>
      </w:r>
    </w:p>
    <w:p w14:paraId="337B12E2" w14:textId="77777777" w:rsidR="00D11FF6" w:rsidRDefault="00000000">
      <w:pPr>
        <w:spacing w:after="120" w:line="360" w:lineRule="auto"/>
        <w:jc w:val="both"/>
      </w:pPr>
      <w:r>
        <w:rPr>
          <w:b/>
        </w:rPr>
        <w:t xml:space="preserve">1. Pointers &amp; Memory Leaks: </w:t>
      </w:r>
      <w:r>
        <w:t>Managing dynamic memory allocation using raw pointers resulted in dangling references during early testing phases. Solution: Adopted RAII (Resource Acquisition Is Initialization) design patterns and smart pointers (std::unique_ptr) to automate memory cleanup safely.</w:t>
      </w:r>
    </w:p>
    <w:p w14:paraId="13902625" w14:textId="77777777" w:rsidR="00D11FF6" w:rsidRDefault="00000000">
      <w:pPr>
        <w:spacing w:after="120" w:line="360" w:lineRule="auto"/>
        <w:jc w:val="both"/>
      </w:pPr>
      <w:r>
        <w:rPr>
          <w:b/>
        </w:rPr>
        <w:t xml:space="preserve">2. Input Validation &amp; Buffers: </w:t>
      </w:r>
      <w:r>
        <w:t>Infinite loops occurred when non-numeric data was inputted into numeric console fields. Solution: Integrated cin.fail() validation checks and cin.ignore() stream buffer clear functions to guarantee application stability.</w:t>
      </w:r>
    </w:p>
    <w:p w14:paraId="1C141C34" w14:textId="77777777" w:rsidR="00D11FF6" w:rsidRDefault="00000000">
      <w:pPr>
        <w:spacing w:before="200" w:after="80"/>
      </w:pPr>
      <w:r>
        <w:rPr>
          <w:b/>
        </w:rPr>
        <w:t>Core Competencies Gained</w:t>
      </w:r>
    </w:p>
    <w:p w14:paraId="4A8ACAA9" w14:textId="77777777" w:rsidR="00D11FF6" w:rsidRDefault="00000000">
      <w:pPr>
        <w:pStyle w:val="ListBullet"/>
        <w:spacing w:after="80" w:line="360" w:lineRule="auto"/>
        <w:jc w:val="both"/>
      </w:pPr>
      <w:r>
        <w:rPr>
          <w:b/>
        </w:rPr>
        <w:t>• Modern C++ Standards:</w:t>
      </w:r>
      <w:r>
        <w:t xml:space="preserve"> Gained proficiency in modern C++ features including auto type deduction, lambda expressions, and smart pointers.</w:t>
      </w:r>
    </w:p>
    <w:p w14:paraId="498D9215" w14:textId="77777777" w:rsidR="00D11FF6" w:rsidRDefault="00000000">
      <w:pPr>
        <w:pStyle w:val="ListBullet"/>
        <w:spacing w:after="80" w:line="360" w:lineRule="auto"/>
        <w:jc w:val="both"/>
      </w:pPr>
      <w:r>
        <w:rPr>
          <w:b/>
        </w:rPr>
        <w:t>• Debugging &amp; Diagnostics:</w:t>
      </w:r>
      <w:r>
        <w:t xml:space="preserve"> Utilized GDB and IDE diagnostic toolsets to track memory leaks, buffer boundaries, and stack frames.</w:t>
      </w:r>
    </w:p>
    <w:p w14:paraId="5729FD8E" w14:textId="77777777" w:rsidR="00D11FF6" w:rsidRDefault="00000000">
      <w:pPr>
        <w:pStyle w:val="ListBullet"/>
        <w:spacing w:after="80" w:line="360" w:lineRule="auto"/>
        <w:jc w:val="both"/>
      </w:pPr>
      <w:r>
        <w:rPr>
          <w:b/>
        </w:rPr>
        <w:t>• Version Control Workflows:</w:t>
      </w:r>
      <w:r>
        <w:t xml:space="preserve"> Maintained structured Git repositories with descriptive commit conventions and branch management.</w:t>
      </w:r>
    </w:p>
    <w:p w14:paraId="00F106D5" w14:textId="77777777" w:rsidR="00D11FF6" w:rsidRDefault="00000000">
      <w:pPr>
        <w:pStyle w:val="ListBullet"/>
        <w:spacing w:after="80" w:line="360" w:lineRule="auto"/>
        <w:jc w:val="both"/>
      </w:pPr>
      <w:r>
        <w:rPr>
          <w:b/>
        </w:rPr>
        <w:t>• Technical Documentation:</w:t>
      </w:r>
      <w:r>
        <w:t xml:space="preserve"> Documented algorithms and class structures using standardized Markdown Readme files and inline comments.</w:t>
      </w:r>
    </w:p>
    <w:p w14:paraId="399FCF7A" w14:textId="77777777" w:rsidR="00D11FF6" w:rsidRDefault="00000000">
      <w:pPr>
        <w:spacing w:before="200" w:after="80"/>
      </w:pPr>
      <w:r>
        <w:rPr>
          <w:b/>
        </w:rPr>
        <w:t>Future Learning Path</w:t>
      </w:r>
    </w:p>
    <w:p w14:paraId="42E75AB5" w14:textId="77777777" w:rsidR="00D11FF6" w:rsidRDefault="00000000">
      <w:pPr>
        <w:spacing w:after="120" w:line="360" w:lineRule="auto"/>
        <w:jc w:val="both"/>
      </w:pPr>
      <w:r>
        <w:t>Building upon the foundational software development experience gained during this internship, the future learning path includes:</w:t>
      </w:r>
    </w:p>
    <w:p w14:paraId="408F9976" w14:textId="77777777" w:rsidR="00D11FF6" w:rsidRDefault="00000000">
      <w:pPr>
        <w:pStyle w:val="ListBullet"/>
        <w:spacing w:after="80" w:line="360" w:lineRule="auto"/>
        <w:jc w:val="both"/>
      </w:pPr>
      <w:r>
        <w:rPr>
          <w:b/>
        </w:rPr>
        <w:t>1. Advanced DSA:</w:t>
      </w:r>
      <w:r>
        <w:t xml:space="preserve"> Mastering complex graphs, dynamic programming, and custom algorithmic tree structures in C++.</w:t>
      </w:r>
    </w:p>
    <w:p w14:paraId="5FFF1730" w14:textId="77777777" w:rsidR="00D11FF6" w:rsidRDefault="00000000">
      <w:pPr>
        <w:pStyle w:val="ListBullet"/>
        <w:spacing w:after="80" w:line="360" w:lineRule="auto"/>
        <w:jc w:val="both"/>
      </w:pPr>
      <w:r>
        <w:rPr>
          <w:b/>
        </w:rPr>
        <w:t>2. GUI Development:</w:t>
      </w:r>
      <w:r>
        <w:t xml:space="preserve"> Transitioning from console apps to rich desktop applications using the Qt C++ framework.</w:t>
      </w:r>
    </w:p>
    <w:p w14:paraId="582965AD" w14:textId="77777777" w:rsidR="00D11FF6" w:rsidRDefault="00000000">
      <w:pPr>
        <w:pStyle w:val="ListBullet"/>
        <w:spacing w:after="80" w:line="360" w:lineRule="auto"/>
        <w:jc w:val="both"/>
      </w:pPr>
      <w:r>
        <w:rPr>
          <w:b/>
        </w:rPr>
        <w:t>3. System Programming:</w:t>
      </w:r>
      <w:r>
        <w:t xml:space="preserve"> Exploring multi-threading, concurrency, network sockets, and low-level system performance optimization.</w:t>
      </w:r>
    </w:p>
    <w:p w14:paraId="472E8480" w14:textId="77777777" w:rsidR="00D11FF6" w:rsidRDefault="00000000">
      <w:pPr>
        <w:spacing w:before="160"/>
        <w:jc w:val="center"/>
      </w:pPr>
      <w:r>
        <w:rPr>
          <w:b/>
          <w:sz w:val="20"/>
        </w:rPr>
        <w:t>Figure 3.2: Future Learning Roadmap (DSA → Qt GUI Framework → Systems Programming &amp; Concurrency)</w:t>
      </w:r>
    </w:p>
    <w:p w14:paraId="5E9DF67E" w14:textId="77777777" w:rsidR="00D11FF6" w:rsidRDefault="00000000">
      <w:r>
        <w:br w:type="page"/>
      </w:r>
    </w:p>
    <w:p w14:paraId="6D06315D" w14:textId="77777777" w:rsidR="00D11FF6" w:rsidRDefault="00000000">
      <w:pPr>
        <w:spacing w:before="240" w:after="240"/>
        <w:jc w:val="center"/>
      </w:pPr>
      <w:r>
        <w:rPr>
          <w:b/>
          <w:sz w:val="30"/>
        </w:rPr>
        <w:lastRenderedPageBreak/>
        <w:t>CHAPTER 4</w:t>
      </w:r>
      <w:r>
        <w:rPr>
          <w:b/>
          <w:sz w:val="30"/>
        </w:rPr>
        <w:br/>
      </w:r>
      <w:r>
        <w:rPr>
          <w:b/>
          <w:sz w:val="26"/>
        </w:rPr>
        <w:t>BIBLIOGRAPHY &amp; REFERENCES</w:t>
      </w:r>
    </w:p>
    <w:p w14:paraId="21A0A4B6" w14:textId="77777777" w:rsidR="00D11FF6" w:rsidRDefault="00000000">
      <w:pPr>
        <w:spacing w:after="120" w:line="240" w:lineRule="auto"/>
        <w:ind w:left="576" w:hanging="576"/>
      </w:pPr>
      <w:r>
        <w:rPr>
          <w:sz w:val="22"/>
        </w:rPr>
        <w:t>[1] CodSoft. (2026). C++ Virtual Internship Tasks, Guidelines and Learning Roadmap. CodSoft Technologies [Presentation Document].</w:t>
      </w:r>
    </w:p>
    <w:p w14:paraId="2ADBB18F" w14:textId="77777777" w:rsidR="00D11FF6" w:rsidRDefault="00000000">
      <w:pPr>
        <w:spacing w:after="120" w:line="240" w:lineRule="auto"/>
        <w:ind w:left="576" w:hanging="576"/>
      </w:pPr>
      <w:r>
        <w:rPr>
          <w:sz w:val="22"/>
        </w:rPr>
        <w:t>[2] Stroustrup, B. (2013). The C++ Programming Language (4th ed.). Addison-Wesley Professional.</w:t>
      </w:r>
    </w:p>
    <w:p w14:paraId="493793D0" w14:textId="77777777" w:rsidR="00D11FF6" w:rsidRDefault="00000000">
      <w:pPr>
        <w:spacing w:after="120" w:line="240" w:lineRule="auto"/>
        <w:ind w:left="576" w:hanging="576"/>
      </w:pPr>
      <w:r>
        <w:rPr>
          <w:sz w:val="22"/>
        </w:rPr>
        <w:t>[3] Lippman, S. B., Lajoie, J., &amp; Moo, B. E. (2012). C++ Primer (5th ed.). Addison-Wesley Professional.</w:t>
      </w:r>
    </w:p>
    <w:p w14:paraId="742E7CBC" w14:textId="77777777" w:rsidR="00D11FF6" w:rsidRDefault="00000000">
      <w:pPr>
        <w:spacing w:after="120" w:line="240" w:lineRule="auto"/>
        <w:ind w:left="576" w:hanging="576"/>
      </w:pPr>
      <w:r>
        <w:rPr>
          <w:sz w:val="22"/>
        </w:rPr>
        <w:t>[4] Meyers, S. (2014). Effective Modern C++: 42 Specific Ways to Improve Your Use of C++11 and C++14. O'Reilly Media.</w:t>
      </w:r>
    </w:p>
    <w:p w14:paraId="367420E6" w14:textId="77777777" w:rsidR="00D11FF6" w:rsidRDefault="00000000">
      <w:pPr>
        <w:spacing w:after="120" w:line="240" w:lineRule="auto"/>
        <w:ind w:left="576" w:hanging="576"/>
      </w:pPr>
      <w:r>
        <w:rPr>
          <w:sz w:val="22"/>
        </w:rPr>
        <w:t>[5] cppreference.com. (2026). C++ Standard Template Library (STL) &amp; Input/Output Streams Documentation. Available at: https://en.cppreference.com/</w:t>
      </w:r>
    </w:p>
    <w:p w14:paraId="201EE0E9" w14:textId="77777777" w:rsidR="00D11FF6" w:rsidRDefault="00000000">
      <w:pPr>
        <w:spacing w:after="120" w:line="240" w:lineRule="auto"/>
        <w:ind w:left="576" w:hanging="576"/>
      </w:pPr>
      <w:r>
        <w:rPr>
          <w:sz w:val="22"/>
        </w:rPr>
        <w:t>[6] GeeksforGeeks. (2026). Object-Oriented Programming (OOP) in C++ and File Handling Concepts. GeeksforGeeks Portal.</w:t>
      </w:r>
    </w:p>
    <w:sectPr w:rsidR="00D11FF6" w:rsidSect="00034616">
      <w:pgSz w:w="12240" w:h="15840"/>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C06B2E"/>
    <w:lvl w:ilvl="0">
      <w:start w:val="1"/>
      <w:numFmt w:val="bullet"/>
      <w:pStyle w:val="ListBullet"/>
      <w:lvlText w:val=""/>
      <w:lvlJc w:val="left"/>
      <w:pPr>
        <w:tabs>
          <w:tab w:val="num" w:pos="360"/>
        </w:tabs>
        <w:ind w:left="360" w:hanging="360"/>
      </w:pPr>
      <w:rPr>
        <w:rFonts w:ascii="Symbol" w:hAnsi="Symbol" w:hint="default"/>
      </w:rPr>
    </w:lvl>
  </w:abstractNum>
  <w:num w:numId="1" w16cid:durableId="1892886007">
    <w:abstractNumId w:val="8"/>
  </w:num>
  <w:num w:numId="2" w16cid:durableId="733117461">
    <w:abstractNumId w:val="6"/>
  </w:num>
  <w:num w:numId="3" w16cid:durableId="1963075272">
    <w:abstractNumId w:val="5"/>
  </w:num>
  <w:num w:numId="4" w16cid:durableId="1245458897">
    <w:abstractNumId w:val="4"/>
  </w:num>
  <w:num w:numId="5" w16cid:durableId="421952068">
    <w:abstractNumId w:val="7"/>
  </w:num>
  <w:num w:numId="6" w16cid:durableId="293292686">
    <w:abstractNumId w:val="3"/>
  </w:num>
  <w:num w:numId="7" w16cid:durableId="1973708880">
    <w:abstractNumId w:val="2"/>
  </w:num>
  <w:num w:numId="8" w16cid:durableId="1421759500">
    <w:abstractNumId w:val="1"/>
  </w:num>
  <w:num w:numId="9" w16cid:durableId="124344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A0"/>
    <w:rsid w:val="0015074B"/>
    <w:rsid w:val="001B068F"/>
    <w:rsid w:val="0029639D"/>
    <w:rsid w:val="00326F90"/>
    <w:rsid w:val="004A45B3"/>
    <w:rsid w:val="006A606E"/>
    <w:rsid w:val="00934CE2"/>
    <w:rsid w:val="00AA1D8D"/>
    <w:rsid w:val="00B47730"/>
    <w:rsid w:val="00CB0664"/>
    <w:rsid w:val="00D11FF6"/>
    <w:rsid w:val="00D20C37"/>
    <w:rsid w:val="00F94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9E96EB"/>
  <w14:defaultImageDpi w14:val="300"/>
  <w15:docId w15:val="{AC56D5D6-BEA0-4080-88C8-753D8969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1975</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 Kumar</cp:lastModifiedBy>
  <cp:revision>2</cp:revision>
  <dcterms:created xsi:type="dcterms:W3CDTF">2026-09-04T04:08:00Z</dcterms:created>
  <dcterms:modified xsi:type="dcterms:W3CDTF">2026-09-04T04:08:00Z</dcterms:modified>
  <cp:category/>
</cp:coreProperties>
</file>